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C95DF" w14:textId="77777777" w:rsidR="00BE6CAF" w:rsidRPr="00FB7721" w:rsidRDefault="0027532C" w:rsidP="00FB7721">
      <w:pPr>
        <w:pStyle w:val="Heading1"/>
        <w:spacing w:line="360" w:lineRule="auto"/>
        <w:jc w:val="center"/>
        <w:rPr>
          <w:rFonts w:cs="Times New Roman"/>
          <w:szCs w:val="26"/>
        </w:rPr>
      </w:pPr>
      <w:r w:rsidRPr="00FB7721">
        <w:rPr>
          <w:rFonts w:cs="Times New Roman"/>
          <w:szCs w:val="26"/>
        </w:rPr>
        <w:t>Silver Layer Data Quality Rules</w:t>
      </w:r>
    </w:p>
    <w:p w14:paraId="575E5178" w14:textId="4769E2DF" w:rsidR="00BE6CAF" w:rsidRDefault="0027532C" w:rsidP="002C117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7721">
        <w:rPr>
          <w:rFonts w:ascii="Times New Roman" w:hAnsi="Times New Roman" w:cs="Times New Roman"/>
          <w:sz w:val="26"/>
          <w:szCs w:val="26"/>
        </w:rPr>
        <w:t>This document defines standardized data types, validation rules, and cleansing actions for the Silver Layer of the insurance data platform.</w:t>
      </w:r>
    </w:p>
    <w:p w14:paraId="6A72A0C2" w14:textId="77777777" w:rsidR="009A7088" w:rsidRPr="009A7088" w:rsidRDefault="009A7088" w:rsidP="002C117F">
      <w:pPr>
        <w:pStyle w:val="Heading2"/>
        <w:spacing w:line="360" w:lineRule="auto"/>
        <w:jc w:val="both"/>
        <w:rPr>
          <w:rFonts w:cs="Times New Roman"/>
        </w:rPr>
      </w:pPr>
      <w:r w:rsidRPr="009A7088">
        <w:rPr>
          <w:rFonts w:cs="Times New Roman"/>
        </w:rPr>
        <w:t>Bronze to Silver Transformation Scope</w:t>
      </w:r>
    </w:p>
    <w:p w14:paraId="4A8E23C5" w14:textId="77777777" w:rsidR="009A7088" w:rsidRPr="009A7088" w:rsidRDefault="009A7088" w:rsidP="002C117F">
      <w:pPr>
        <w:pStyle w:val="isselectedend"/>
        <w:spacing w:line="360" w:lineRule="auto"/>
        <w:jc w:val="both"/>
        <w:rPr>
          <w:sz w:val="26"/>
          <w:szCs w:val="26"/>
        </w:rPr>
      </w:pPr>
      <w:r w:rsidRPr="009A7088">
        <w:rPr>
          <w:sz w:val="26"/>
          <w:szCs w:val="26"/>
        </w:rPr>
        <w:t>The Bronze layer stores raw ingested data from source systems with minimal transformation.</w:t>
      </w:r>
    </w:p>
    <w:p w14:paraId="49FF089E" w14:textId="77777777" w:rsidR="009A7088" w:rsidRPr="009A7088" w:rsidRDefault="009A7088" w:rsidP="002C117F">
      <w:pPr>
        <w:pStyle w:val="isselectedend"/>
        <w:spacing w:line="360" w:lineRule="auto"/>
        <w:jc w:val="both"/>
        <w:rPr>
          <w:sz w:val="26"/>
          <w:szCs w:val="26"/>
        </w:rPr>
      </w:pPr>
      <w:r w:rsidRPr="009A7088">
        <w:rPr>
          <w:sz w:val="26"/>
          <w:szCs w:val="26"/>
        </w:rPr>
        <w:t>The Silver layer applies data cleansing, standardization, validation, deduplication, and referential integrity checks to produce trusted and analytics-ready datasets.</w:t>
      </w:r>
    </w:p>
    <w:p w14:paraId="443168F7" w14:textId="3FA3D0A6" w:rsidR="009A7088" w:rsidRPr="009A7088" w:rsidRDefault="009A7088" w:rsidP="002C117F">
      <w:pPr>
        <w:pStyle w:val="NormalWeb"/>
        <w:spacing w:line="360" w:lineRule="auto"/>
        <w:jc w:val="both"/>
        <w:rPr>
          <w:sz w:val="26"/>
          <w:szCs w:val="26"/>
        </w:rPr>
      </w:pPr>
      <w:r w:rsidRPr="009A7088">
        <w:rPr>
          <w:sz w:val="26"/>
          <w:szCs w:val="26"/>
        </w:rPr>
        <w:t xml:space="preserve">Invalid or non-recoverable records are redirected to the </w:t>
      </w:r>
      <w:r w:rsidRPr="009A7088">
        <w:rPr>
          <w:rStyle w:val="HTMLCode"/>
          <w:rFonts w:ascii="Times New Roman" w:hAnsi="Times New Roman" w:cs="Times New Roman"/>
          <w:sz w:val="26"/>
          <w:szCs w:val="26"/>
        </w:rPr>
        <w:t>Error_Record</w:t>
      </w:r>
      <w:r w:rsidRPr="009A7088">
        <w:rPr>
          <w:sz w:val="26"/>
          <w:szCs w:val="26"/>
        </w:rPr>
        <w:t xml:space="preserve"> table for auditing and troubleshooting purposes.</w:t>
      </w:r>
    </w:p>
    <w:p w14:paraId="7F14A89C" w14:textId="29C1528F" w:rsidR="00FB7721" w:rsidRPr="00FB7721" w:rsidRDefault="001A776C" w:rsidP="00FB7721">
      <w:pPr>
        <w:pStyle w:val="Heading1"/>
        <w:rPr>
          <w:rFonts w:cs="Times New Roman"/>
          <w:szCs w:val="26"/>
          <w:lang w:val="vi-VN"/>
        </w:rPr>
      </w:pPr>
      <w:r w:rsidRPr="00FB7721">
        <w:rPr>
          <w:rFonts w:cs="Times New Roman"/>
          <w:szCs w:val="26"/>
        </w:rPr>
        <w:t>DATABASE: INSURANCE_CRM_DB</w:t>
      </w:r>
    </w:p>
    <w:p w14:paraId="5868510B" w14:textId="375BB3C7" w:rsidR="00BE6CAF" w:rsidRPr="00FB7721" w:rsidRDefault="00FB7721" w:rsidP="00FB7721">
      <w:pPr>
        <w:pStyle w:val="Heading2"/>
        <w:spacing w:line="360" w:lineRule="auto"/>
        <w:rPr>
          <w:rFonts w:cs="Times New Roman"/>
        </w:rPr>
      </w:pPr>
      <w:r>
        <w:rPr>
          <w:rFonts w:cs="Times New Roman"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FB7721" w:rsidRPr="00FB7721" w14:paraId="4304D078" w14:textId="77777777" w:rsidTr="00E23FAE">
        <w:tc>
          <w:tcPr>
            <w:tcW w:w="2158" w:type="dxa"/>
          </w:tcPr>
          <w:p w14:paraId="34F9F4C7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158" w:type="dxa"/>
          </w:tcPr>
          <w:p w14:paraId="743051B4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2156" w:type="dxa"/>
          </w:tcPr>
          <w:p w14:paraId="7CBB574E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 Rule</w:t>
            </w:r>
          </w:p>
        </w:tc>
        <w:tc>
          <w:tcPr>
            <w:tcW w:w="2158" w:type="dxa"/>
          </w:tcPr>
          <w:p w14:paraId="3A114159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Cleansing Action</w:t>
            </w:r>
          </w:p>
        </w:tc>
      </w:tr>
      <w:tr w:rsidR="00FB7721" w:rsidRPr="00FB7721" w14:paraId="00F5B6A0" w14:textId="77777777" w:rsidTr="00E23FAE">
        <w:tc>
          <w:tcPr>
            <w:tcW w:w="2158" w:type="dxa"/>
          </w:tcPr>
          <w:p w14:paraId="2ABE5CF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customer_id</w:t>
            </w:r>
          </w:p>
        </w:tc>
        <w:tc>
          <w:tcPr>
            <w:tcW w:w="2158" w:type="dxa"/>
          </w:tcPr>
          <w:p w14:paraId="6401539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21F16662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58" w:type="dxa"/>
          </w:tcPr>
          <w:p w14:paraId="44F187DB" w14:textId="77658E51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remove duplicates</w:t>
            </w:r>
            <w:r w:rsidR="0058629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(cho những record giống nhau hoàn)</w:t>
            </w: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; null → Error_Record</w:t>
            </w:r>
          </w:p>
        </w:tc>
      </w:tr>
      <w:tr w:rsidR="00FB7721" w:rsidRPr="00FB7721" w14:paraId="41AB3551" w14:textId="77777777" w:rsidTr="00E23FAE">
        <w:tc>
          <w:tcPr>
            <w:tcW w:w="2158" w:type="dxa"/>
          </w:tcPr>
          <w:p w14:paraId="6D6BD856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2158" w:type="dxa"/>
          </w:tcPr>
          <w:p w14:paraId="5D574EA2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797077BD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158" w:type="dxa"/>
          </w:tcPr>
          <w:p w14:paraId="6AAE7429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trim spaces; null → Error_Record</w:t>
            </w:r>
          </w:p>
        </w:tc>
      </w:tr>
      <w:tr w:rsidR="00FB7721" w:rsidRPr="00FB7721" w14:paraId="5125FDEC" w14:textId="77777777" w:rsidTr="00E23FAE">
        <w:tc>
          <w:tcPr>
            <w:tcW w:w="2158" w:type="dxa"/>
          </w:tcPr>
          <w:p w14:paraId="602937E5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gender</w:t>
            </w:r>
          </w:p>
        </w:tc>
        <w:tc>
          <w:tcPr>
            <w:tcW w:w="2158" w:type="dxa"/>
          </w:tcPr>
          <w:p w14:paraId="2852335F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74897B8E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valid values (Male, Female, Other)</w:t>
            </w:r>
          </w:p>
        </w:tc>
        <w:tc>
          <w:tcPr>
            <w:tcW w:w="2158" w:type="dxa"/>
          </w:tcPr>
          <w:p w14:paraId="5955F1B1" w14:textId="0131695D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capitalize standardization</w:t>
            </w:r>
          </w:p>
        </w:tc>
      </w:tr>
      <w:tr w:rsidR="00FB7721" w:rsidRPr="00FB7721" w14:paraId="03917A61" w14:textId="77777777" w:rsidTr="00E23FAE">
        <w:tc>
          <w:tcPr>
            <w:tcW w:w="2158" w:type="dxa"/>
          </w:tcPr>
          <w:p w14:paraId="398B32C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dob</w:t>
            </w:r>
          </w:p>
        </w:tc>
        <w:tc>
          <w:tcPr>
            <w:tcW w:w="2158" w:type="dxa"/>
          </w:tcPr>
          <w:p w14:paraId="2C27F9A6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156" w:type="dxa"/>
          </w:tcPr>
          <w:p w14:paraId="14A12AB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valid date, format yyyy-MM-dd, &lt; current_date</w:t>
            </w:r>
          </w:p>
        </w:tc>
        <w:tc>
          <w:tcPr>
            <w:tcW w:w="2158" w:type="dxa"/>
          </w:tcPr>
          <w:p w14:paraId="05F0D7BF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convert to ISO 8601 format; invalid → Error_Record</w:t>
            </w:r>
          </w:p>
        </w:tc>
      </w:tr>
      <w:tr w:rsidR="00FB7721" w:rsidRPr="00FB7721" w14:paraId="7B989BF9" w14:textId="77777777" w:rsidTr="00E23FAE">
        <w:tc>
          <w:tcPr>
            <w:tcW w:w="2158" w:type="dxa"/>
          </w:tcPr>
          <w:p w14:paraId="7F10935B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phone_number</w:t>
            </w:r>
          </w:p>
        </w:tc>
        <w:tc>
          <w:tcPr>
            <w:tcW w:w="2158" w:type="dxa"/>
          </w:tcPr>
          <w:p w14:paraId="39F20C23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15C85AC8" w14:textId="0A86D070" w:rsidR="00BE6CAF" w:rsidRPr="00FB7721" w:rsidRDefault="002C117F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Phone number must contain exactly 10 digits</w:t>
            </w:r>
          </w:p>
        </w:tc>
        <w:tc>
          <w:tcPr>
            <w:tcW w:w="2158" w:type="dxa"/>
          </w:tcPr>
          <w:p w14:paraId="424F69BF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trim spaces; invalid → Error_Record</w:t>
            </w:r>
          </w:p>
        </w:tc>
      </w:tr>
      <w:tr w:rsidR="00FB7721" w:rsidRPr="00FB7721" w14:paraId="27493182" w14:textId="77777777" w:rsidTr="00E23FAE">
        <w:tc>
          <w:tcPr>
            <w:tcW w:w="2158" w:type="dxa"/>
          </w:tcPr>
          <w:p w14:paraId="28A4ACA0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158" w:type="dxa"/>
          </w:tcPr>
          <w:p w14:paraId="507F31B1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</w:tcPr>
          <w:p w14:paraId="3AA23CA7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valid email format</w:t>
            </w:r>
          </w:p>
        </w:tc>
        <w:tc>
          <w:tcPr>
            <w:tcW w:w="2158" w:type="dxa"/>
          </w:tcPr>
          <w:p w14:paraId="7CFD94F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lowercase standardization; invalid → Error_Record</w:t>
            </w:r>
          </w:p>
        </w:tc>
      </w:tr>
      <w:tr w:rsidR="00E23FAE" w:rsidRPr="00FB7721" w14:paraId="451523AE" w14:textId="77777777" w:rsidTr="00E23FAE">
        <w:tc>
          <w:tcPr>
            <w:tcW w:w="2158" w:type="dxa"/>
          </w:tcPr>
          <w:p w14:paraId="0B0C6B10" w14:textId="470598D4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City</w:t>
            </w:r>
          </w:p>
        </w:tc>
        <w:tc>
          <w:tcPr>
            <w:tcW w:w="2158" w:type="dxa"/>
          </w:tcPr>
          <w:p w14:paraId="7673F1EB" w14:textId="4F4FB026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  <w:vAlign w:val="bottom"/>
          </w:tcPr>
          <w:p w14:paraId="5914AB8C" w14:textId="10E0F932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2158" w:type="dxa"/>
          </w:tcPr>
          <w:p w14:paraId="0905F859" w14:textId="0785D909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capitalize standardization; null → Error_Record</w:t>
            </w:r>
          </w:p>
        </w:tc>
      </w:tr>
      <w:tr w:rsidR="00E23FAE" w:rsidRPr="00FB7721" w14:paraId="38AB8A91" w14:textId="77777777" w:rsidTr="00E36EC9">
        <w:tc>
          <w:tcPr>
            <w:tcW w:w="2158" w:type="dxa"/>
          </w:tcPr>
          <w:p w14:paraId="726ECE4D" w14:textId="068020B9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District</w:t>
            </w:r>
          </w:p>
        </w:tc>
        <w:tc>
          <w:tcPr>
            <w:tcW w:w="2158" w:type="dxa"/>
          </w:tcPr>
          <w:p w14:paraId="1FED4953" w14:textId="4C577DB7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6" w:type="dxa"/>
            <w:vAlign w:val="bottom"/>
          </w:tcPr>
          <w:p w14:paraId="6D22B79C" w14:textId="6E5D45A6" w:rsidR="00E23FAE" w:rsidRPr="005C14D4" w:rsidRDefault="00E23FAE" w:rsidP="00E23FAE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2158" w:type="dxa"/>
          </w:tcPr>
          <w:p w14:paraId="67EAE04B" w14:textId="09E1F3F3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capitalize standardization</w:t>
            </w:r>
          </w:p>
        </w:tc>
      </w:tr>
      <w:tr w:rsidR="00E23FAE" w:rsidRPr="00FB7721" w14:paraId="6EDDED43" w14:textId="77777777" w:rsidTr="00E23FAE">
        <w:tc>
          <w:tcPr>
            <w:tcW w:w="2158" w:type="dxa"/>
          </w:tcPr>
          <w:p w14:paraId="4E5D501F" w14:textId="53140E62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created_date</w:t>
            </w:r>
          </w:p>
        </w:tc>
        <w:tc>
          <w:tcPr>
            <w:tcW w:w="21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</w:tblGrid>
            <w:tr w:rsidR="00E23FAE" w:rsidRPr="00AD32E5" w14:paraId="6288EA85" w14:textId="77777777" w:rsidTr="00AD32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C5655" w14:textId="77777777" w:rsidR="00E23FAE" w:rsidRPr="00AD32E5" w:rsidRDefault="00E23FAE" w:rsidP="00E23FAE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  <w:r w:rsidRPr="00AD32E5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  <w:t>TIMESTAMP</w:t>
                  </w:r>
                </w:p>
              </w:tc>
            </w:tr>
          </w:tbl>
          <w:p w14:paraId="3999E2E2" w14:textId="77777777" w:rsidR="00E23FAE" w:rsidRPr="00AD32E5" w:rsidRDefault="00E23FAE" w:rsidP="00E23FAE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vi-VN"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3FAE" w:rsidRPr="00AD32E5" w14:paraId="5C704E33" w14:textId="77777777" w:rsidTr="00AD32E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1C786" w14:textId="77777777" w:rsidR="00E23FAE" w:rsidRPr="00AD32E5" w:rsidRDefault="00E23FAE" w:rsidP="00E23FAE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</w:p>
              </w:tc>
            </w:tr>
          </w:tbl>
          <w:p w14:paraId="6CD7916C" w14:textId="77777777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6" w:type="dxa"/>
          </w:tcPr>
          <w:p w14:paraId="24F2C61C" w14:textId="4B282BC7" w:rsidR="00E23FAE" w:rsidRPr="00FB7721" w:rsidRDefault="00E23FAE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valid date, &lt;= current_date</w:t>
            </w:r>
          </w:p>
        </w:tc>
        <w:tc>
          <w:tcPr>
            <w:tcW w:w="2158" w:type="dxa"/>
          </w:tcPr>
          <w:p w14:paraId="10A6ECFA" w14:textId="237D76A1" w:rsidR="00E23FAE" w:rsidRPr="00FB7721" w:rsidRDefault="00016134" w:rsidP="00E23FA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 xml:space="preserve">convert to ISO 8601 format; </w:t>
            </w:r>
            <w:r w:rsidR="00E23FAE" w:rsidRPr="00FB7721">
              <w:rPr>
                <w:rFonts w:ascii="Times New Roman" w:hAnsi="Times New Roman" w:cs="Times New Roman"/>
                <w:sz w:val="26"/>
                <w:szCs w:val="26"/>
              </w:rPr>
              <w:t>invalid dates → Error_Record</w:t>
            </w:r>
          </w:p>
        </w:tc>
      </w:tr>
    </w:tbl>
    <w:p w14:paraId="3DFD1747" w14:textId="77777777" w:rsidR="00BE6CAF" w:rsidRPr="00FB7721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72CA79" w14:textId="525F59D4" w:rsidR="00BE6CAF" w:rsidRPr="00FB7721" w:rsidRDefault="00FB7721" w:rsidP="00FB7721">
      <w:pPr>
        <w:pStyle w:val="Heading2"/>
        <w:spacing w:line="360" w:lineRule="auto"/>
        <w:rPr>
          <w:rFonts w:cs="Times New Roman"/>
        </w:rPr>
      </w:pPr>
      <w:r>
        <w:rPr>
          <w:rFonts w:cs="Times New Roman"/>
        </w:rPr>
        <w:t>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59"/>
        <w:gridCol w:w="2153"/>
        <w:gridCol w:w="2158"/>
      </w:tblGrid>
      <w:tr w:rsidR="00FB7721" w:rsidRPr="00FB7721" w14:paraId="686215A9" w14:textId="77777777" w:rsidTr="002C117F">
        <w:tc>
          <w:tcPr>
            <w:tcW w:w="2160" w:type="dxa"/>
          </w:tcPr>
          <w:p w14:paraId="1BCE48F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Column</w:t>
            </w:r>
          </w:p>
        </w:tc>
        <w:tc>
          <w:tcPr>
            <w:tcW w:w="2159" w:type="dxa"/>
          </w:tcPr>
          <w:p w14:paraId="53D210B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2153" w:type="dxa"/>
          </w:tcPr>
          <w:p w14:paraId="3CD8D071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 Rule</w:t>
            </w:r>
          </w:p>
        </w:tc>
        <w:tc>
          <w:tcPr>
            <w:tcW w:w="2158" w:type="dxa"/>
          </w:tcPr>
          <w:p w14:paraId="64C15837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Cleansing Action</w:t>
            </w:r>
          </w:p>
        </w:tc>
      </w:tr>
      <w:tr w:rsidR="00FB7721" w:rsidRPr="00FB7721" w14:paraId="25A7351F" w14:textId="77777777" w:rsidTr="002C117F">
        <w:tc>
          <w:tcPr>
            <w:tcW w:w="2160" w:type="dxa"/>
          </w:tcPr>
          <w:p w14:paraId="15E5F2E0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vehicle_id</w:t>
            </w:r>
          </w:p>
        </w:tc>
        <w:tc>
          <w:tcPr>
            <w:tcW w:w="2159" w:type="dxa"/>
          </w:tcPr>
          <w:p w14:paraId="31A3463B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5FCA0A84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58" w:type="dxa"/>
          </w:tcPr>
          <w:p w14:paraId="650255E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remove duplicates; null → Error_Record</w:t>
            </w:r>
          </w:p>
        </w:tc>
      </w:tr>
      <w:tr w:rsidR="00FB7721" w:rsidRPr="00FB7721" w14:paraId="36353C73" w14:textId="77777777" w:rsidTr="002C117F">
        <w:tc>
          <w:tcPr>
            <w:tcW w:w="2160" w:type="dxa"/>
          </w:tcPr>
          <w:p w14:paraId="1AADBFCE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customer_id</w:t>
            </w:r>
          </w:p>
        </w:tc>
        <w:tc>
          <w:tcPr>
            <w:tcW w:w="2159" w:type="dxa"/>
          </w:tcPr>
          <w:p w14:paraId="16A3F7A3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2B5FEBBA" w14:textId="66936843" w:rsidR="00BE6CAF" w:rsidRPr="005C14D4" w:rsidRDefault="0027532C" w:rsidP="00FB7721">
            <w:pPr>
              <w:spacing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null, valid FK</w:t>
            </w:r>
            <w:r w:rsidR="005C14D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158" w:type="dxa"/>
          </w:tcPr>
          <w:p w14:paraId="19E30B4D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invalid FK/null → Error_Record</w:t>
            </w:r>
          </w:p>
        </w:tc>
      </w:tr>
      <w:tr w:rsidR="00FB7721" w:rsidRPr="00FB7721" w14:paraId="6E335F78" w14:textId="77777777" w:rsidTr="002C117F">
        <w:tc>
          <w:tcPr>
            <w:tcW w:w="2160" w:type="dxa"/>
          </w:tcPr>
          <w:p w14:paraId="335CD973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plate_number</w:t>
            </w:r>
          </w:p>
        </w:tc>
        <w:tc>
          <w:tcPr>
            <w:tcW w:w="2159" w:type="dxa"/>
          </w:tcPr>
          <w:p w14:paraId="0C0EEA2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333A41D9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not null, unique</w:t>
            </w:r>
          </w:p>
        </w:tc>
        <w:tc>
          <w:tcPr>
            <w:tcW w:w="2158" w:type="dxa"/>
          </w:tcPr>
          <w:p w14:paraId="5CFCED95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uppercase standardization; invalid/null → Error_Record</w:t>
            </w:r>
          </w:p>
        </w:tc>
      </w:tr>
      <w:tr w:rsidR="00FB7721" w:rsidRPr="00FB7721" w14:paraId="06AD89E9" w14:textId="77777777" w:rsidTr="002C117F">
        <w:tc>
          <w:tcPr>
            <w:tcW w:w="2160" w:type="dxa"/>
          </w:tcPr>
          <w:p w14:paraId="284DB6E1" w14:textId="43F72FD7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vehicle_brand</w:t>
            </w:r>
          </w:p>
        </w:tc>
        <w:tc>
          <w:tcPr>
            <w:tcW w:w="2159" w:type="dxa"/>
          </w:tcPr>
          <w:p w14:paraId="486D9967" w14:textId="2AF28FB3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14ACD4D8" w14:textId="77777777" w:rsidR="00E23FAE" w:rsidRDefault="00E23FAE" w:rsidP="00E23FA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  <w:p w14:paraId="2FA2CFB9" w14:textId="137E8F83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721" w:rsidRPr="00C20725" w14:paraId="733B6305" w14:textId="77777777" w:rsidTr="00C207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40C10F" w14:textId="77777777" w:rsidR="00C20725" w:rsidRPr="00C20725" w:rsidRDefault="00C20725" w:rsidP="00FB772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</w:p>
              </w:tc>
            </w:tr>
          </w:tbl>
          <w:p w14:paraId="48529959" w14:textId="77777777" w:rsidR="00C20725" w:rsidRPr="00C20725" w:rsidRDefault="00C20725" w:rsidP="00FB7721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sz w:val="26"/>
                <w:szCs w:val="26"/>
                <w:lang w:val="vi-VN" w:eastAsia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2"/>
            </w:tblGrid>
            <w:tr w:rsidR="00FB7721" w:rsidRPr="00C20725" w14:paraId="40B703F8" w14:textId="77777777" w:rsidTr="00C207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D1BFC7" w14:textId="77777777" w:rsidR="00C20725" w:rsidRPr="00C20725" w:rsidRDefault="00C20725" w:rsidP="00FB7721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</w:pPr>
                  <w:r w:rsidRPr="00C20725">
                    <w:rPr>
                      <w:rFonts w:ascii="Times New Roman" w:eastAsia="Times New Roman" w:hAnsi="Times New Roman" w:cs="Times New Roman"/>
                      <w:sz w:val="26"/>
                      <w:szCs w:val="26"/>
                      <w:lang w:val="vi-VN" w:eastAsia="vi-VN"/>
                    </w:rPr>
                    <w:t>capitalize standardization; null → Error_Record</w:t>
                  </w:r>
                </w:p>
              </w:tc>
            </w:tr>
          </w:tbl>
          <w:p w14:paraId="1407B4BE" w14:textId="77777777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7532C" w:rsidRPr="00FB7721" w14:paraId="473439BF" w14:textId="77777777" w:rsidTr="002C117F">
        <w:tc>
          <w:tcPr>
            <w:tcW w:w="2160" w:type="dxa"/>
          </w:tcPr>
          <w:p w14:paraId="5601BBBD" w14:textId="0B954B8E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vehicle_model</w:t>
            </w:r>
          </w:p>
        </w:tc>
        <w:tc>
          <w:tcPr>
            <w:tcW w:w="2159" w:type="dxa"/>
          </w:tcPr>
          <w:p w14:paraId="1B8C174E" w14:textId="3A777651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2153" w:type="dxa"/>
          </w:tcPr>
          <w:p w14:paraId="77EFAF65" w14:textId="77777777" w:rsidR="00E23FAE" w:rsidRDefault="00E23FAE" w:rsidP="00E23FAE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  <w:p w14:paraId="6866D669" w14:textId="60A0A110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8" w:type="dxa"/>
          </w:tcPr>
          <w:p w14:paraId="4C3C7A7F" w14:textId="320C7B33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capitalize standardization; null → Error_Record</w:t>
            </w:r>
          </w:p>
        </w:tc>
      </w:tr>
      <w:tr w:rsidR="0027532C" w:rsidRPr="00FB7721" w14:paraId="1BD2A65B" w14:textId="77777777" w:rsidTr="002C117F">
        <w:tc>
          <w:tcPr>
            <w:tcW w:w="2160" w:type="dxa"/>
          </w:tcPr>
          <w:p w14:paraId="3389CB3F" w14:textId="3F276DFE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manufacture_year</w:t>
            </w:r>
          </w:p>
        </w:tc>
        <w:tc>
          <w:tcPr>
            <w:tcW w:w="2159" w:type="dxa"/>
          </w:tcPr>
          <w:p w14:paraId="4847078D" w14:textId="7E2AA864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53" w:type="dxa"/>
          </w:tcPr>
          <w:p w14:paraId="67F999FE" w14:textId="5465780C" w:rsidR="00C20725" w:rsidRPr="00FB7721" w:rsidRDefault="00E23FAE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valid year, &lt;= current_year</w:t>
            </w:r>
          </w:p>
        </w:tc>
        <w:tc>
          <w:tcPr>
            <w:tcW w:w="2158" w:type="dxa"/>
          </w:tcPr>
          <w:p w14:paraId="6D958315" w14:textId="05E30405" w:rsidR="00C20725" w:rsidRPr="00FB7721" w:rsidRDefault="00C20725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invalid values → Error_Record</w:t>
            </w:r>
          </w:p>
        </w:tc>
      </w:tr>
      <w:tr w:rsidR="00FB7721" w:rsidRPr="00FB7721" w14:paraId="3D6E8F35" w14:textId="77777777" w:rsidTr="002C117F">
        <w:tc>
          <w:tcPr>
            <w:tcW w:w="2160" w:type="dxa"/>
          </w:tcPr>
          <w:p w14:paraId="43E25F7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vehicle_value</w:t>
            </w:r>
          </w:p>
        </w:tc>
        <w:tc>
          <w:tcPr>
            <w:tcW w:w="2159" w:type="dxa"/>
          </w:tcPr>
          <w:p w14:paraId="5E759FE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DECIMAL(</w:t>
            </w:r>
            <w:proofErr w:type="gramEnd"/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18,2)</w:t>
            </w:r>
          </w:p>
        </w:tc>
        <w:tc>
          <w:tcPr>
            <w:tcW w:w="2153" w:type="dxa"/>
          </w:tcPr>
          <w:p w14:paraId="6184B09E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&gt; 0</w:t>
            </w:r>
          </w:p>
        </w:tc>
        <w:tc>
          <w:tcPr>
            <w:tcW w:w="2158" w:type="dxa"/>
          </w:tcPr>
          <w:p w14:paraId="3A788AB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invalid values → Error_Record</w:t>
            </w:r>
          </w:p>
        </w:tc>
      </w:tr>
      <w:tr w:rsidR="002C117F" w:rsidRPr="00FB7721" w14:paraId="13101263" w14:textId="77777777" w:rsidTr="002C117F">
        <w:tc>
          <w:tcPr>
            <w:tcW w:w="2160" w:type="dxa"/>
            <w:vAlign w:val="bottom"/>
          </w:tcPr>
          <w:p w14:paraId="5C71BA3F" w14:textId="50AF508B" w:rsidR="002C117F" w:rsidRPr="00FB7721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2159" w:type="dxa"/>
            <w:vAlign w:val="bottom"/>
          </w:tcPr>
          <w:p w14:paraId="1202F11C" w14:textId="70B1B6B1" w:rsidR="002C117F" w:rsidRPr="00FB7721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TIMESTAMP</w:t>
            </w:r>
          </w:p>
        </w:tc>
        <w:tc>
          <w:tcPr>
            <w:tcW w:w="2153" w:type="dxa"/>
            <w:vAlign w:val="bottom"/>
          </w:tcPr>
          <w:p w14:paraId="15E87A12" w14:textId="6CBA881A" w:rsidR="002C117F" w:rsidRPr="00FB7721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2158" w:type="dxa"/>
            <w:vAlign w:val="bottom"/>
          </w:tcPr>
          <w:p w14:paraId="129FAF2D" w14:textId="5BF69A84" w:rsidR="002C117F" w:rsidRPr="00FB7721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convert to ISO 8601 format; invalid → Error_Record</w:t>
            </w:r>
          </w:p>
        </w:tc>
      </w:tr>
      <w:tr w:rsidR="002C117F" w:rsidRPr="00FB7721" w14:paraId="288689C1" w14:textId="77777777" w:rsidTr="00BD72A9">
        <w:tc>
          <w:tcPr>
            <w:tcW w:w="2160" w:type="dxa"/>
            <w:vAlign w:val="bottom"/>
          </w:tcPr>
          <w:p w14:paraId="5172AE69" w14:textId="7D8C40B5" w:rsidR="002C117F" w:rsidRPr="00FB7721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57F2B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updated_date</w:t>
            </w:r>
          </w:p>
        </w:tc>
        <w:tc>
          <w:tcPr>
            <w:tcW w:w="2159" w:type="dxa"/>
            <w:vAlign w:val="bottom"/>
          </w:tcPr>
          <w:p w14:paraId="3799CCCF" w14:textId="089B4C7B" w:rsidR="002C117F" w:rsidRPr="00FB7721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2153" w:type="dxa"/>
            <w:vAlign w:val="bottom"/>
          </w:tcPr>
          <w:p w14:paraId="2252F2CC" w14:textId="745DE17E" w:rsidR="002C117F" w:rsidRPr="00FB7721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2158" w:type="dxa"/>
            <w:vAlign w:val="bottom"/>
          </w:tcPr>
          <w:p w14:paraId="63394E87" w14:textId="2EF51989" w:rsidR="002C117F" w:rsidRPr="00FB7721" w:rsidRDefault="002C117F" w:rsidP="002C117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convert to ISO 8601 format; invalid → Error_Record</w:t>
            </w:r>
          </w:p>
        </w:tc>
      </w:tr>
    </w:tbl>
    <w:p w14:paraId="5578C057" w14:textId="38B6EE56" w:rsidR="00BE6CAF" w:rsidRPr="00FB7721" w:rsidRDefault="00BE6CAF" w:rsidP="00FB772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CE227D7" w14:textId="595C2170" w:rsidR="00C20725" w:rsidRPr="00FB7721" w:rsidRDefault="00FB7721" w:rsidP="00FB772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agents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593"/>
        <w:gridCol w:w="2397"/>
        <w:gridCol w:w="2955"/>
      </w:tblGrid>
      <w:tr w:rsidR="00FB7721" w:rsidRPr="00C20725" w14:paraId="0D5B3C45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9A39E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6A13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48DE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23E028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C20725" w14:paraId="5EB46755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3DF76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agent_id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074C6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CD800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875AD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B57F2B" w:rsidRPr="00C20725" w14:paraId="5D5C0BAE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D0C6F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agent_name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2CF06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CE4B5" w14:textId="7ADDBE9A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6ED130" w14:textId="2ED92A2B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spaces</w:t>
            </w:r>
          </w:p>
        </w:tc>
      </w:tr>
      <w:tr w:rsidR="00B57F2B" w:rsidRPr="00C20725" w14:paraId="5C8CA380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90BF9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D094D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AB181" w14:textId="3D19E40D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68763B" w14:textId="53BB4A43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</w:t>
            </w:r>
          </w:p>
        </w:tc>
      </w:tr>
      <w:tr w:rsidR="00B57F2B" w:rsidRPr="00C20725" w14:paraId="4822918C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95F30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56750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94EB7" w14:textId="4E3A54EF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1D9679" w14:textId="5C338930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</w:t>
            </w:r>
          </w:p>
        </w:tc>
      </w:tr>
      <w:tr w:rsidR="00B57F2B" w:rsidRPr="00C20725" w14:paraId="0E8E33FE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68FC8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manager_name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6E963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44D03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2B41F5" w14:textId="77777777" w:rsidR="00B57F2B" w:rsidRPr="00C20725" w:rsidRDefault="00B57F2B" w:rsidP="00B57F2B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</w:t>
            </w:r>
          </w:p>
        </w:tc>
      </w:tr>
      <w:tr w:rsidR="00AD0816" w:rsidRPr="00C20725" w14:paraId="73F32062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D3E8A" w14:textId="77777777" w:rsidR="00AD0816" w:rsidRPr="00C20725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4EE80" w14:textId="77777777" w:rsidR="00AD0816" w:rsidRPr="00C20725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E9173" w14:textId="6E91EE76" w:rsidR="00AD0816" w:rsidRPr="00C20725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5EABD7" w14:textId="002A1A73" w:rsidR="00AD0816" w:rsidRPr="00C20725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t>convert to ISO 8601 format; invalid → Error_Record</w:t>
            </w:r>
          </w:p>
        </w:tc>
      </w:tr>
    </w:tbl>
    <w:p w14:paraId="2928FDA9" w14:textId="0321D5D8" w:rsidR="00C20725" w:rsidRPr="00FB7721" w:rsidRDefault="00C20725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4157C50" w14:textId="4274F4EC" w:rsidR="00C20725" w:rsidRPr="00FB7721" w:rsidRDefault="00C20725" w:rsidP="00FB7721">
      <w:pPr>
        <w:pStyle w:val="Heading2"/>
        <w:rPr>
          <w:rFonts w:cs="Times New Roman"/>
        </w:rPr>
      </w:pPr>
      <w:r w:rsidRPr="00FB7721">
        <w:rPr>
          <w:rFonts w:cs="Times New Roman"/>
        </w:rPr>
        <w:t>insurance_providers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8"/>
        <w:gridCol w:w="1593"/>
        <w:gridCol w:w="1607"/>
        <w:gridCol w:w="3716"/>
      </w:tblGrid>
      <w:tr w:rsidR="00AC0AF1" w:rsidRPr="00C20725" w14:paraId="30709FB9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1B80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E91D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160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D5A5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BEA94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AC0AF1" w:rsidRPr="00C20725" w14:paraId="3BB15988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C4602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6B7B5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273B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DD3E71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duplicates/null → Error_Record</w:t>
            </w:r>
          </w:p>
        </w:tc>
      </w:tr>
      <w:tr w:rsidR="00AC0AF1" w:rsidRPr="00C20725" w14:paraId="02228ACD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48023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provider_name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48E5E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662D9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8AE93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spaces; null → Error_Record</w:t>
            </w:r>
          </w:p>
        </w:tc>
      </w:tr>
      <w:tr w:rsidR="00AC0AF1" w:rsidRPr="00C20725" w14:paraId="6FA73503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39273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provider_group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5ED32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9501B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B2EFD2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capitalize standardization; null → Error_Record</w:t>
            </w:r>
          </w:p>
        </w:tc>
      </w:tr>
      <w:tr w:rsidR="00AC0AF1" w:rsidRPr="00C20725" w14:paraId="015A032C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9993D" w14:textId="77777777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active_flag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8C1C2" w14:textId="0EDE3912" w:rsidR="00C20725" w:rsidRPr="00C20725" w:rsidRDefault="00B57F2B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INT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DE80B" w14:textId="6B05ACFD" w:rsidR="00C20725" w:rsidRPr="00AC0AF1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values (</w:t>
            </w:r>
            <w:r w:rsidR="00AC0AF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0, 1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)</w:t>
            </w:r>
            <w:r w:rsidR="00AC0AF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1BF385" w14:textId="7E401C49" w:rsidR="00C20725" w:rsidRPr="00C20725" w:rsidRDefault="00C20725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→ Error_Record</w:t>
            </w:r>
          </w:p>
        </w:tc>
      </w:tr>
      <w:tr w:rsidR="00B57F2B" w:rsidRPr="00C20725" w14:paraId="5B5EE6F0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A11335" w14:textId="171A1D5E" w:rsidR="00B57F2B" w:rsidRPr="00C20725" w:rsidRDefault="00B57F2B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B57F2B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6AD5D6" w14:textId="6214D2C6" w:rsidR="00B57F2B" w:rsidRDefault="00AB5D7E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9A36B3" w14:textId="43E65F5B" w:rsidR="00B57F2B" w:rsidRPr="00C20725" w:rsidRDefault="00AD0816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D316791" w14:textId="469C0404" w:rsidR="00B57F2B" w:rsidRPr="00C20725" w:rsidRDefault="00793E04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t>convert to ISO 8601 format; invalid → Error_Record</w:t>
            </w:r>
          </w:p>
        </w:tc>
      </w:tr>
      <w:tr w:rsidR="00B57F2B" w:rsidRPr="00C20725" w14:paraId="43457C32" w14:textId="77777777" w:rsidTr="00B57F2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A5B8E6" w14:textId="222B9F12" w:rsidR="00B57F2B" w:rsidRPr="00C20725" w:rsidRDefault="00B57F2B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B57F2B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updated_date</w:t>
            </w:r>
          </w:p>
        </w:tc>
        <w:tc>
          <w:tcPr>
            <w:tcW w:w="141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B3097A" w14:textId="5A69D6F8" w:rsidR="00B57F2B" w:rsidRDefault="00AB5D7E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160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7F5074" w14:textId="28F1CF72" w:rsidR="00B57F2B" w:rsidRPr="00C20725" w:rsidRDefault="00AD0816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63E68C1" w14:textId="51ECAA95" w:rsidR="00B57F2B" w:rsidRPr="00C20725" w:rsidRDefault="00793E04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t>convert to ISO 8601 format; invalid → Error_Record</w:t>
            </w:r>
          </w:p>
        </w:tc>
      </w:tr>
    </w:tbl>
    <w:p w14:paraId="1BE4E2C5" w14:textId="77777777" w:rsidR="00C20725" w:rsidRPr="00FB7721" w:rsidRDefault="00C20725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477AC84" w14:textId="404A5338" w:rsidR="00BE6CAF" w:rsidRPr="00FB7721" w:rsidRDefault="00FB7721" w:rsidP="00FB7721">
      <w:pPr>
        <w:pStyle w:val="Heading2"/>
        <w:spacing w:line="360" w:lineRule="auto"/>
        <w:rPr>
          <w:rFonts w:cs="Times New Roman"/>
        </w:rPr>
      </w:pPr>
      <w:r>
        <w:rPr>
          <w:rFonts w:cs="Times New Roman"/>
        </w:rPr>
        <w:lastRenderedPageBreak/>
        <w:t>quotation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1903"/>
        <w:gridCol w:w="2298"/>
        <w:gridCol w:w="1993"/>
      </w:tblGrid>
      <w:tr w:rsidR="00FB7721" w:rsidRPr="00C54BF2" w14:paraId="69A24D49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5B69D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B8FA9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30C2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76122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C54BF2" w14:paraId="4C3B4F03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BC66F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84CCB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6D19F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44C4B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C54BF2" w14:paraId="1D1F1ABE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2F83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90C7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F9A0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33E68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C54BF2" w14:paraId="4291F4E1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51ABD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agent_id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A0F2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641FEA" w14:textId="003840BA" w:rsidR="00C54BF2" w:rsidRPr="00AC0AF1" w:rsidRDefault="00DE6B46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  <w:r w:rsidR="00C54BF2"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, valid FK</w:t>
            </w:r>
            <w:r w:rsidR="00AC0AF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29183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 → Error_Record</w:t>
            </w:r>
          </w:p>
        </w:tc>
      </w:tr>
      <w:tr w:rsidR="00FB7721" w:rsidRPr="00C54BF2" w14:paraId="71B22F8F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C36D9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11E3C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1EA4B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361AE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C54BF2" w14:paraId="6F711DDB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76AAC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42DB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A882A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format yyyy-MM-dd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46A69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convert to ISO 8601 format; invalid → Error_Record</w:t>
            </w:r>
          </w:p>
        </w:tc>
      </w:tr>
      <w:tr w:rsidR="00FB7721" w:rsidRPr="00C54BF2" w14:paraId="6BEBF741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34D3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5741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2A88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values (QUOTED, ACCEPTED, REJECTED, EXPIRED, CONVERTED)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4778A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 → Error_Record</w:t>
            </w:r>
          </w:p>
        </w:tc>
      </w:tr>
      <w:tr w:rsidR="00FB7721" w:rsidRPr="00C54BF2" w14:paraId="045E77F4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963FC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package_code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9FA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1983C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9A3135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 → Error_Record</w:t>
            </w:r>
          </w:p>
        </w:tc>
      </w:tr>
      <w:tr w:rsidR="00FB7721" w:rsidRPr="00C54BF2" w14:paraId="0592445D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C79DF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premium_amount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C3CA0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E8D15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3738FD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  <w:tr w:rsidR="00FB7721" w:rsidRPr="00C54BF2" w14:paraId="3DA32FE1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5606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quotation_expiry_date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0273D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DFE23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format yyyy-MM-dd, &gt;= quotation_date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9B80A5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convert to ISO 8601 format; invalid → Error_Record</w:t>
            </w:r>
          </w:p>
        </w:tc>
      </w:tr>
      <w:tr w:rsidR="00AD0816" w:rsidRPr="00C54BF2" w14:paraId="310EDFEF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E6884D" w14:textId="7EDDFEA8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B57F2B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07BD81" w14:textId="257F6274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FDB4EF" w14:textId="22F0B384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8132213" w14:textId="07238B59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t>convert to ISO 8601 format; invalid → Error_Record</w:t>
            </w:r>
          </w:p>
        </w:tc>
      </w:tr>
      <w:tr w:rsidR="00AD0816" w:rsidRPr="00C54BF2" w14:paraId="3742B93B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E9FEDB" w14:textId="79A5983D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B57F2B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updated_date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E2CA70" w14:textId="60CE643A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7CEAF9" w14:textId="68E7FFE0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24F4CD2" w14:textId="2750296A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t>convert to ISO 8601 format; invalid → Error_Record</w:t>
            </w:r>
          </w:p>
        </w:tc>
      </w:tr>
    </w:tbl>
    <w:p w14:paraId="4B1339A3" w14:textId="3870A0D5" w:rsidR="00BE6CAF" w:rsidRPr="00FB7721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3D6D9E7" w14:textId="42DCC648" w:rsidR="00C54BF2" w:rsidRPr="001A776C" w:rsidRDefault="00C54BF2" w:rsidP="001A776C">
      <w:pPr>
        <w:pStyle w:val="Heading2"/>
        <w:rPr>
          <w:rFonts w:cs="Times New Roman"/>
        </w:rPr>
      </w:pPr>
      <w:r w:rsidRPr="001A776C">
        <w:rPr>
          <w:rFonts w:cs="Times New Roman"/>
        </w:rPr>
        <w:t>quotation_item</w:t>
      </w:r>
    </w:p>
    <w:tbl>
      <w:tblPr>
        <w:tblW w:w="86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1903"/>
        <w:gridCol w:w="2305"/>
        <w:gridCol w:w="2333"/>
      </w:tblGrid>
      <w:tr w:rsidR="00FB7721" w:rsidRPr="00C54BF2" w14:paraId="38EE039E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A62D0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D94AF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DF69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29996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C54BF2" w14:paraId="12F58F1D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D950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quotation_item_id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ACBBE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6F338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AD71DA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C54BF2" w14:paraId="220965C5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019FB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1B934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AE604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B71766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C54BF2" w14:paraId="7E9F8622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1F581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coverage_type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445E2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9B7C8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8C54D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 → Error_Record</w:t>
            </w:r>
          </w:p>
        </w:tc>
      </w:tr>
      <w:tr w:rsidR="00FB7721" w:rsidRPr="00C54BF2" w14:paraId="7CB6A8FC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9B1E0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coverage_amount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9AB0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2FE6A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E6FE4E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  <w:tr w:rsidR="00FB7721" w:rsidRPr="00C54BF2" w14:paraId="19735ACD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DC3A9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deductible_amount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7E477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47A4E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&gt;= 0, &lt; coverage_amount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24CA58" w14:textId="77777777" w:rsidR="00C54BF2" w:rsidRPr="00C54BF2" w:rsidRDefault="00C54BF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 → Error_Record</w:t>
            </w:r>
          </w:p>
        </w:tc>
      </w:tr>
      <w:tr w:rsidR="00AD0816" w:rsidRPr="00C54BF2" w14:paraId="45EDDE1B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4C60F6" w14:textId="1646AC68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B57F2B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created_date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3093AF" w14:textId="3050E088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9E8402" w14:textId="29C29793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93AF5A0" w14:textId="293DB7E6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t>convert to ISO 8601 format; invalid → Error_Record</w:t>
            </w:r>
          </w:p>
        </w:tc>
      </w:tr>
      <w:tr w:rsidR="00AD0816" w:rsidRPr="00C54BF2" w14:paraId="7F4E6B47" w14:textId="77777777" w:rsidTr="00AD081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8D6442" w14:textId="3FC4AFB2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B57F2B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updated_date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4C1735" w14:textId="779521E4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234749" w14:textId="2F422D0D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</w:t>
            </w:r>
            <w:r w:rsidRPr="00C20725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 date, &lt;= current_date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23729F1A" w14:textId="18C72411" w:rsidR="00AD0816" w:rsidRPr="00C54BF2" w:rsidRDefault="00AD0816" w:rsidP="00AD0816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>
              <w:t>convert to ISO 8601 format; invalid → Error_Record</w:t>
            </w:r>
          </w:p>
        </w:tc>
      </w:tr>
    </w:tbl>
    <w:p w14:paraId="2AAF8722" w14:textId="796F333A" w:rsidR="00C54BF2" w:rsidRPr="00FB7721" w:rsidRDefault="00C54BF2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A0D2039" w14:textId="6E761C6F" w:rsidR="00C54BF2" w:rsidRPr="00FB7721" w:rsidRDefault="001A776C" w:rsidP="001A776C">
      <w:pPr>
        <w:pStyle w:val="Heading1"/>
        <w:rPr>
          <w:lang w:val="vi-VN"/>
        </w:rPr>
      </w:pPr>
      <w:r w:rsidRPr="00FB7721">
        <w:t>DATABASE: INSURANCE_POLICY_DB</w:t>
      </w:r>
    </w:p>
    <w:p w14:paraId="3B96FA8E" w14:textId="3AD302B5" w:rsidR="00BE6CAF" w:rsidRPr="00FB7721" w:rsidRDefault="001A776C" w:rsidP="00FB7721">
      <w:pPr>
        <w:pStyle w:val="Heading2"/>
        <w:spacing w:line="360" w:lineRule="auto"/>
        <w:rPr>
          <w:rFonts w:cs="Times New Roman"/>
        </w:rPr>
      </w:pPr>
      <w:r w:rsidRPr="00FB7721">
        <w:rPr>
          <w:rFonts w:cs="Times New Roman"/>
        </w:rPr>
        <w:t>policy_info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1903"/>
        <w:gridCol w:w="1837"/>
        <w:gridCol w:w="2945"/>
      </w:tblGrid>
      <w:tr w:rsidR="00FB7721" w:rsidRPr="00F21702" w14:paraId="281D197D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48A3BC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E2CF3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F5553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90BF8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F21702" w14:paraId="789AAEE2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79591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1CE9E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04F73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4D6A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F21702" w14:paraId="1EB95C90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4107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quotation_id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92C9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0FBB1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496C9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F21702" w14:paraId="63AAD284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0B4FD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C1BFD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5A76B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991C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F21702" w14:paraId="19C0D5EB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5AED84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provider_code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6B971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511BF" w14:textId="1BD665C5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valid </w:t>
            </w:r>
            <w:r w:rsidR="00AC0AF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 FK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6A33A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 → Error_Record</w:t>
            </w:r>
          </w:p>
        </w:tc>
      </w:tr>
      <w:tr w:rsidR="00FB7721" w:rsidRPr="00F21702" w14:paraId="3B3C5DBB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B56CA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D42A0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1B34B" w14:textId="0355A7C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unique, pattern match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7FC7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whitespace; null/dup → Error_Record</w:t>
            </w:r>
          </w:p>
        </w:tc>
      </w:tr>
      <w:tr w:rsidR="00FB7721" w:rsidRPr="00F21702" w14:paraId="78A8DE81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4B13E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056FE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5FBF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end_date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09E6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invalid/null → Error_Record</w:t>
            </w:r>
          </w:p>
        </w:tc>
      </w:tr>
      <w:tr w:rsidR="00FB7721" w:rsidRPr="00F21702" w14:paraId="28D757FA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CF0F4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lastRenderedPageBreak/>
              <w:t>policy_end_date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47E4E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E62FB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&gt; 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82B05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invalid/null → Error_Record</w:t>
            </w:r>
          </w:p>
        </w:tc>
      </w:tr>
      <w:tr w:rsidR="00FB7721" w:rsidRPr="00F21702" w14:paraId="2200DECD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6E0B8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7D6F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DF588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1204D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invalid/null → Error_Record</w:t>
            </w:r>
          </w:p>
        </w:tc>
      </w:tr>
      <w:tr w:rsidR="00FB7721" w:rsidRPr="00F21702" w14:paraId="492420C9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01420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premium_amount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0C532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A0A7F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&gt; 0, 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1833A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invalid/null → Error_Record</w:t>
            </w:r>
          </w:p>
        </w:tc>
      </w:tr>
      <w:tr w:rsidR="00FB7721" w:rsidRPr="00F21702" w14:paraId="14168A1E" w14:textId="77777777" w:rsidTr="00F21702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A9B43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issued_date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2FD74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23A1C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C1E64" w14:textId="77777777" w:rsidR="00F21702" w:rsidRPr="00F21702" w:rsidRDefault="00F21702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2170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future date → Error_Record</w:t>
            </w:r>
          </w:p>
        </w:tc>
      </w:tr>
    </w:tbl>
    <w:p w14:paraId="7C48D6DF" w14:textId="4FF312CB" w:rsidR="00BE6CAF" w:rsidRPr="00FB7721" w:rsidRDefault="00FB7721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B772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3B24E757" w14:textId="7B3E2463" w:rsidR="00FB7721" w:rsidRPr="001A776C" w:rsidRDefault="001A776C" w:rsidP="001A776C">
      <w:pPr>
        <w:pStyle w:val="Heading2"/>
        <w:rPr>
          <w:lang w:val="vi-VN"/>
        </w:rPr>
      </w:pPr>
      <w:r w:rsidRPr="001A776C">
        <w:rPr>
          <w:lang w:val="vi-VN"/>
        </w:rPr>
        <w:t>c</w:t>
      </w:r>
      <w:r w:rsidR="00FB7721" w:rsidRPr="001A776C">
        <w:rPr>
          <w:lang w:val="vi-VN"/>
        </w:rPr>
        <w:t>ancellation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1903"/>
        <w:gridCol w:w="2289"/>
        <w:gridCol w:w="2277"/>
      </w:tblGrid>
      <w:tr w:rsidR="00FB7721" w:rsidRPr="00FB7721" w14:paraId="4A91643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E0D3B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E664D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777F5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1BFA0" w14:textId="4C09BE82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Cleansing </w:t>
            </w:r>
            <w:r w:rsidR="00CD43C4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</w:t>
            </w: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ction</w:t>
            </w:r>
          </w:p>
        </w:tc>
      </w:tr>
      <w:tr w:rsidR="00FB7721" w:rsidRPr="00FB7721" w14:paraId="74F1EE87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BEA55D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cancellation_id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AC5A4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DCEAC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8026E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FB7721" w14:paraId="26C99EE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8B692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0A686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15852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FK → policy_info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60A64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FB7721" w14:paraId="08DEE772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1F86F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cancellation_date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47F1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D2545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&gt;= policy_start_date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BA893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invalid/null → Error_Record</w:t>
            </w:r>
          </w:p>
        </w:tc>
      </w:tr>
      <w:tr w:rsidR="00FB7721" w:rsidRPr="00FB7721" w14:paraId="439125B9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1C44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cancellation_reason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4872D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2B4F1" w14:textId="06757EB9" w:rsidR="00FB7721" w:rsidRPr="00FB7721" w:rsidRDefault="00BF213E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C54BF2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47B77" w14:textId="72B4BD45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</w:p>
        </w:tc>
      </w:tr>
      <w:tr w:rsidR="00FB7721" w:rsidRPr="00FB7721" w14:paraId="01DCBA0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10B77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refund_amount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1A53A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C8978" w14:textId="1ACDFD1D" w:rsidR="00FB7721" w:rsidRPr="00CD43C4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&gt;= 0, 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2B3E8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null → 0; negative → Error_Record</w:t>
            </w:r>
          </w:p>
        </w:tc>
      </w:tr>
    </w:tbl>
    <w:p w14:paraId="70919B02" w14:textId="77777777" w:rsidR="00FB7721" w:rsidRPr="00FB7721" w:rsidRDefault="00FB7721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168167C" w14:textId="1253BF12" w:rsidR="00BE6CAF" w:rsidRPr="00FB7721" w:rsidRDefault="001A776C" w:rsidP="00FB7721">
      <w:pPr>
        <w:pStyle w:val="Heading2"/>
        <w:spacing w:line="360" w:lineRule="auto"/>
        <w:rPr>
          <w:rFonts w:cs="Times New Roman"/>
        </w:rPr>
      </w:pPr>
      <w:r w:rsidRPr="00FB7721">
        <w:rPr>
          <w:rFonts w:cs="Times New Roman"/>
        </w:rPr>
        <w:lastRenderedPageBreak/>
        <w:t>payment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1903"/>
        <w:gridCol w:w="1645"/>
        <w:gridCol w:w="2748"/>
      </w:tblGrid>
      <w:tr w:rsidR="00FB7721" w:rsidRPr="00FB7721" w14:paraId="0BFFF5BE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33EFB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41E85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3870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Validation Rule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089B6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Cleansing Action</w:t>
            </w:r>
          </w:p>
        </w:tc>
      </w:tr>
      <w:tr w:rsidR="00FB7721" w:rsidRPr="00FB7721" w14:paraId="00ADCCC2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33FB4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FD9BF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149E2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 PK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C203E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remove duplicates; null → Error_Record</w:t>
            </w:r>
          </w:p>
        </w:tc>
      </w:tr>
      <w:tr w:rsidR="00FB7721" w:rsidRPr="00FB7721" w14:paraId="7A995EE7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4E6F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policy_id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6DB6A6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4DBA1" w14:textId="6B74123B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not null, valid FK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A7F0F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invalid FK/null → Error_Record</w:t>
            </w:r>
          </w:p>
        </w:tc>
      </w:tr>
      <w:tr w:rsidR="00FB7721" w:rsidRPr="00FB7721" w14:paraId="5C4503EF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AB8E1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37E6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5407B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valid date, &lt;= today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7B3AE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ISO 8601 format; future/null → Error_Record</w:t>
            </w:r>
          </w:p>
        </w:tc>
      </w:tr>
      <w:tr w:rsidR="00FB7721" w:rsidRPr="00FB7721" w14:paraId="0EF0D936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4CCFA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payment_method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874E6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992D8" w14:textId="5EEC5353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32289" w14:textId="2B45749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uppercase standardization; </w:t>
            </w:r>
          </w:p>
        </w:tc>
      </w:tr>
      <w:tr w:rsidR="00FB7721" w:rsidRPr="00FB7721" w14:paraId="156F1C50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99C0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4515F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2A19E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allowed values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F3132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uppercase standardization; null/invalid → Error_Record</w:t>
            </w:r>
          </w:p>
        </w:tc>
      </w:tr>
      <w:tr w:rsidR="00FB7721" w:rsidRPr="00FB7721" w14:paraId="6DC5A1C8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DF809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payment_amount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15C57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DECIMAL(18,2)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0651A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&gt; 0, numeric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354B7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round to 2 decimals; invalid/null → Error_Record</w:t>
            </w:r>
          </w:p>
        </w:tc>
      </w:tr>
      <w:tr w:rsidR="00FB7721" w:rsidRPr="00FB7721" w14:paraId="16F966BD" w14:textId="77777777" w:rsidTr="00FB772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C636D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transaction_reference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F2A7C" w14:textId="77777777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DA161" w14:textId="4970A3A9" w:rsidR="00FB7721" w:rsidRPr="00E23FAE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lang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4C0E8" w14:textId="6E0BEB61" w:rsidR="00FB7721" w:rsidRPr="00FB7721" w:rsidRDefault="00FB7721" w:rsidP="00FB7721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</w:pP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trim whitespace; null/</w:t>
            </w:r>
            <w:r w:rsidR="0077116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>duplicate</w:t>
            </w:r>
            <w:r w:rsidR="00771163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softHyphen/>
            </w:r>
            <w:r w:rsidRPr="00FB7721">
              <w:rPr>
                <w:rFonts w:ascii="Times New Roman" w:eastAsia="Times New Roman" w:hAnsi="Times New Roman" w:cs="Times New Roman"/>
                <w:sz w:val="26"/>
                <w:szCs w:val="26"/>
                <w:lang w:val="vi-VN" w:eastAsia="vi-VN"/>
              </w:rPr>
              <w:t xml:space="preserve"> → Error_Record</w:t>
            </w:r>
          </w:p>
        </w:tc>
      </w:tr>
    </w:tbl>
    <w:p w14:paraId="354FB983" w14:textId="77777777" w:rsidR="00BE6CAF" w:rsidRPr="00FB7721" w:rsidRDefault="00BE6CAF" w:rsidP="00FB7721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E8CB42D" w14:textId="77777777" w:rsidR="00BE6CAF" w:rsidRPr="00FB7721" w:rsidRDefault="0027532C" w:rsidP="00FB7721">
      <w:pPr>
        <w:pStyle w:val="Heading2"/>
        <w:spacing w:line="360" w:lineRule="auto"/>
        <w:rPr>
          <w:rFonts w:cs="Times New Roman"/>
        </w:rPr>
      </w:pPr>
      <w:r w:rsidRPr="00FB7721">
        <w:rPr>
          <w:rFonts w:cs="Times New Roman"/>
        </w:rPr>
        <w:t>Standard Date &amp; Timestamp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FB7721" w:rsidRPr="00FB7721" w14:paraId="3C56AAF4" w14:textId="77777777">
        <w:tc>
          <w:tcPr>
            <w:tcW w:w="2880" w:type="dxa"/>
          </w:tcPr>
          <w:p w14:paraId="06E8F72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Data Type</w:t>
            </w:r>
          </w:p>
        </w:tc>
        <w:tc>
          <w:tcPr>
            <w:tcW w:w="2880" w:type="dxa"/>
          </w:tcPr>
          <w:p w14:paraId="325EF7C6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Standard Format</w:t>
            </w:r>
          </w:p>
        </w:tc>
        <w:tc>
          <w:tcPr>
            <w:tcW w:w="2880" w:type="dxa"/>
          </w:tcPr>
          <w:p w14:paraId="005447E4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Example</w:t>
            </w:r>
          </w:p>
        </w:tc>
      </w:tr>
      <w:tr w:rsidR="00FB7721" w:rsidRPr="00FB7721" w14:paraId="2894D682" w14:textId="77777777">
        <w:tc>
          <w:tcPr>
            <w:tcW w:w="2880" w:type="dxa"/>
          </w:tcPr>
          <w:p w14:paraId="63E9242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880" w:type="dxa"/>
          </w:tcPr>
          <w:p w14:paraId="021D391A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yyyy-MM-dd</w:t>
            </w:r>
          </w:p>
        </w:tc>
        <w:tc>
          <w:tcPr>
            <w:tcW w:w="2880" w:type="dxa"/>
          </w:tcPr>
          <w:p w14:paraId="362445C1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2026-05-26</w:t>
            </w:r>
          </w:p>
        </w:tc>
      </w:tr>
      <w:tr w:rsidR="00FB7721" w:rsidRPr="00FB7721" w14:paraId="2998D9AE" w14:textId="77777777">
        <w:tc>
          <w:tcPr>
            <w:tcW w:w="2880" w:type="dxa"/>
          </w:tcPr>
          <w:p w14:paraId="70F5F817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TIMESTAMP</w:t>
            </w:r>
          </w:p>
        </w:tc>
        <w:tc>
          <w:tcPr>
            <w:tcW w:w="2880" w:type="dxa"/>
          </w:tcPr>
          <w:p w14:paraId="273B7368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yyyy-MM-dd HH:</w:t>
            </w:r>
            <w:proofErr w:type="gramStart"/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mm:ss.SSS</w:t>
            </w:r>
            <w:proofErr w:type="gramEnd"/>
          </w:p>
        </w:tc>
        <w:tc>
          <w:tcPr>
            <w:tcW w:w="2880" w:type="dxa"/>
          </w:tcPr>
          <w:p w14:paraId="2EC729BC" w14:textId="77777777" w:rsidR="00BE6CAF" w:rsidRPr="00FB7721" w:rsidRDefault="0027532C" w:rsidP="00FB77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7721">
              <w:rPr>
                <w:rFonts w:ascii="Times New Roman" w:hAnsi="Times New Roman" w:cs="Times New Roman"/>
                <w:sz w:val="26"/>
                <w:szCs w:val="26"/>
              </w:rPr>
              <w:t>2026-05-26 08:49:15.063</w:t>
            </w:r>
          </w:p>
        </w:tc>
      </w:tr>
    </w:tbl>
    <w:p w14:paraId="67E3AD84" w14:textId="77777777" w:rsidR="0027532C" w:rsidRPr="00FB7721" w:rsidRDefault="0027532C" w:rsidP="00FB772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27532C" w:rsidRPr="00FB77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34"/>
    <w:rsid w:val="00034616"/>
    <w:rsid w:val="0006063C"/>
    <w:rsid w:val="0015074B"/>
    <w:rsid w:val="001A776C"/>
    <w:rsid w:val="0027532C"/>
    <w:rsid w:val="0029639D"/>
    <w:rsid w:val="002C117F"/>
    <w:rsid w:val="002F3AA8"/>
    <w:rsid w:val="002F5FFD"/>
    <w:rsid w:val="00300B8D"/>
    <w:rsid w:val="00326F90"/>
    <w:rsid w:val="00384099"/>
    <w:rsid w:val="00391177"/>
    <w:rsid w:val="00586298"/>
    <w:rsid w:val="005C14D4"/>
    <w:rsid w:val="00771163"/>
    <w:rsid w:val="00793E04"/>
    <w:rsid w:val="009A7088"/>
    <w:rsid w:val="00AA1D8D"/>
    <w:rsid w:val="00AB5D7E"/>
    <w:rsid w:val="00AC0AF1"/>
    <w:rsid w:val="00AD0816"/>
    <w:rsid w:val="00AD32E5"/>
    <w:rsid w:val="00B47730"/>
    <w:rsid w:val="00B57F2B"/>
    <w:rsid w:val="00BE6CAF"/>
    <w:rsid w:val="00BF213E"/>
    <w:rsid w:val="00C20725"/>
    <w:rsid w:val="00C54BF2"/>
    <w:rsid w:val="00CB0664"/>
    <w:rsid w:val="00CD43C4"/>
    <w:rsid w:val="00DE6B46"/>
    <w:rsid w:val="00E23FAE"/>
    <w:rsid w:val="00E64487"/>
    <w:rsid w:val="00EF1F4C"/>
    <w:rsid w:val="00F21702"/>
    <w:rsid w:val="00FB7721"/>
    <w:rsid w:val="00FC693F"/>
    <w:rsid w:val="00FD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12C0B"/>
  <w14:defaultImageDpi w14:val="300"/>
  <w15:docId w15:val="{39079C54-96E0-4A2D-BA93-0D68E3D4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FAE"/>
  </w:style>
  <w:style w:type="paragraph" w:styleId="Heading1">
    <w:name w:val="heading 1"/>
    <w:basedOn w:val="Normal"/>
    <w:next w:val="Normal"/>
    <w:link w:val="Heading1Char"/>
    <w:uiPriority w:val="9"/>
    <w:qFormat/>
    <w:rsid w:val="001A776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76C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A776C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A776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9A7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NormalWeb">
    <w:name w:val="Normal (Web)"/>
    <w:basedOn w:val="Normal"/>
    <w:uiPriority w:val="99"/>
    <w:unhideWhenUsed/>
    <w:rsid w:val="009A7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9A70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1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0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8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221124029130@due.udn.vn</cp:lastModifiedBy>
  <cp:revision>3</cp:revision>
  <dcterms:created xsi:type="dcterms:W3CDTF">2026-05-29T07:02:00Z</dcterms:created>
  <dcterms:modified xsi:type="dcterms:W3CDTF">2026-05-29T07:45:00Z</dcterms:modified>
  <cp:category/>
</cp:coreProperties>
</file>