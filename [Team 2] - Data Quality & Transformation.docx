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95DF" w14:textId="77777777" w:rsidR="00BE6CAF" w:rsidRPr="00FB7721" w:rsidRDefault="0027532C" w:rsidP="00FB7721">
      <w:pPr>
        <w:pStyle w:val="Heading1"/>
        <w:spacing w:line="360" w:lineRule="auto"/>
        <w:jc w:val="center"/>
        <w:rPr>
          <w:rFonts w:cs="Times New Roman"/>
          <w:szCs w:val="26"/>
        </w:rPr>
      </w:pPr>
      <w:r w:rsidRPr="00FB7721">
        <w:rPr>
          <w:rFonts w:cs="Times New Roman"/>
          <w:szCs w:val="26"/>
        </w:rPr>
        <w:t>Silver Layer Data Quality Rules</w:t>
      </w:r>
    </w:p>
    <w:p w14:paraId="575E5178" w14:textId="4769E2DF" w:rsidR="00BE6CAF" w:rsidRDefault="0027532C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721">
        <w:rPr>
          <w:rFonts w:ascii="Times New Roman" w:hAnsi="Times New Roman" w:cs="Times New Roman"/>
          <w:sz w:val="26"/>
          <w:szCs w:val="26"/>
        </w:rPr>
        <w:t>This document defines standardized data types, validation rules, and cleansing actions for the Silver Layer of the insurance data platform.</w:t>
      </w:r>
    </w:p>
    <w:p w14:paraId="6A72A0C2" w14:textId="77777777" w:rsidR="009A7088" w:rsidRPr="009A7088" w:rsidRDefault="009A7088" w:rsidP="009A7088">
      <w:pPr>
        <w:pStyle w:val="Heading2"/>
        <w:spacing w:line="360" w:lineRule="auto"/>
        <w:rPr>
          <w:rFonts w:cs="Times New Roman"/>
        </w:rPr>
      </w:pPr>
      <w:r w:rsidRPr="009A7088">
        <w:rPr>
          <w:rFonts w:cs="Times New Roman"/>
        </w:rPr>
        <w:t>Bronze to Silver Transformation Scope</w:t>
      </w:r>
    </w:p>
    <w:p w14:paraId="4A8E23C5" w14:textId="77777777" w:rsidR="009A7088" w:rsidRPr="009A7088" w:rsidRDefault="009A7088" w:rsidP="009A7088">
      <w:pPr>
        <w:pStyle w:val="isselectedend"/>
        <w:spacing w:line="360" w:lineRule="auto"/>
        <w:rPr>
          <w:sz w:val="26"/>
          <w:szCs w:val="26"/>
        </w:rPr>
      </w:pPr>
      <w:r w:rsidRPr="009A7088">
        <w:rPr>
          <w:sz w:val="26"/>
          <w:szCs w:val="26"/>
        </w:rPr>
        <w:t>The Bronze layer stores raw ingested data from source systems with minimal transformation.</w:t>
      </w:r>
    </w:p>
    <w:p w14:paraId="49FF089E" w14:textId="77777777" w:rsidR="009A7088" w:rsidRPr="009A7088" w:rsidRDefault="009A7088" w:rsidP="009A7088">
      <w:pPr>
        <w:pStyle w:val="isselectedend"/>
        <w:spacing w:line="360" w:lineRule="auto"/>
        <w:rPr>
          <w:sz w:val="26"/>
          <w:szCs w:val="26"/>
        </w:rPr>
      </w:pPr>
      <w:r w:rsidRPr="009A7088">
        <w:rPr>
          <w:sz w:val="26"/>
          <w:szCs w:val="26"/>
        </w:rPr>
        <w:t>The Silver layer applies data cleansing, standardization, validation, deduplication, and referential integrity checks to produce trusted and analytics-ready datasets.</w:t>
      </w:r>
    </w:p>
    <w:p w14:paraId="443168F7" w14:textId="3FA3D0A6" w:rsidR="009A7088" w:rsidRPr="009A7088" w:rsidRDefault="009A7088" w:rsidP="009A7088">
      <w:pPr>
        <w:pStyle w:val="NormalWeb"/>
        <w:spacing w:line="360" w:lineRule="auto"/>
        <w:rPr>
          <w:sz w:val="26"/>
          <w:szCs w:val="26"/>
        </w:rPr>
      </w:pPr>
      <w:r w:rsidRPr="009A7088">
        <w:rPr>
          <w:sz w:val="26"/>
          <w:szCs w:val="26"/>
        </w:rPr>
        <w:t xml:space="preserve">Invalid or non-recoverable records are redirected to the </w:t>
      </w:r>
      <w:r w:rsidRPr="009A7088">
        <w:rPr>
          <w:rStyle w:val="HTMLCode"/>
          <w:rFonts w:ascii="Times New Roman" w:hAnsi="Times New Roman" w:cs="Times New Roman"/>
          <w:sz w:val="26"/>
          <w:szCs w:val="26"/>
        </w:rPr>
        <w:t>Error_Record</w:t>
      </w:r>
      <w:r w:rsidRPr="009A7088">
        <w:rPr>
          <w:sz w:val="26"/>
          <w:szCs w:val="26"/>
        </w:rPr>
        <w:t xml:space="preserve"> table for auditing and troubleshooting purposes.</w:t>
      </w:r>
    </w:p>
    <w:p w14:paraId="7F14A89C" w14:textId="29C1528F" w:rsidR="00FB7721" w:rsidRPr="00FB7721" w:rsidRDefault="001A776C" w:rsidP="00FB7721">
      <w:pPr>
        <w:pStyle w:val="Heading1"/>
        <w:rPr>
          <w:rFonts w:cs="Times New Roman"/>
          <w:szCs w:val="26"/>
          <w:lang w:val="vi-VN"/>
        </w:rPr>
      </w:pPr>
      <w:r w:rsidRPr="00FB7721">
        <w:rPr>
          <w:rFonts w:cs="Times New Roman"/>
          <w:szCs w:val="26"/>
        </w:rPr>
        <w:t>DATABASE: INSURANCE_CRM_DB</w:t>
      </w:r>
    </w:p>
    <w:p w14:paraId="5868510B" w14:textId="375BB3C7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FB7721" w:rsidRPr="00FB7721" w14:paraId="4304D078" w14:textId="77777777">
        <w:tc>
          <w:tcPr>
            <w:tcW w:w="2160" w:type="dxa"/>
          </w:tcPr>
          <w:p w14:paraId="34F9F4C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160" w:type="dxa"/>
          </w:tcPr>
          <w:p w14:paraId="743051B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60" w:type="dxa"/>
          </w:tcPr>
          <w:p w14:paraId="7CBB574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60" w:type="dxa"/>
          </w:tcPr>
          <w:p w14:paraId="3A11415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FB7721" w14:paraId="00F5B6A0" w14:textId="77777777">
        <w:tc>
          <w:tcPr>
            <w:tcW w:w="2160" w:type="dxa"/>
          </w:tcPr>
          <w:p w14:paraId="2ABE5CF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160" w:type="dxa"/>
          </w:tcPr>
          <w:p w14:paraId="6401539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21F16662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60" w:type="dxa"/>
          </w:tcPr>
          <w:p w14:paraId="44F187DB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remove duplicates; null → Error_Record</w:t>
            </w:r>
          </w:p>
        </w:tc>
      </w:tr>
      <w:tr w:rsidR="00FB7721" w:rsidRPr="00FB7721" w14:paraId="41AB3551" w14:textId="77777777">
        <w:tc>
          <w:tcPr>
            <w:tcW w:w="2160" w:type="dxa"/>
          </w:tcPr>
          <w:p w14:paraId="6D6BD85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160" w:type="dxa"/>
          </w:tcPr>
          <w:p w14:paraId="5D574EA2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797077BD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160" w:type="dxa"/>
          </w:tcPr>
          <w:p w14:paraId="6AAE742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trim spaces; null → Error_Record</w:t>
            </w:r>
          </w:p>
        </w:tc>
      </w:tr>
      <w:tr w:rsidR="00FB7721" w:rsidRPr="00FB7721" w14:paraId="5125FDEC" w14:textId="77777777">
        <w:tc>
          <w:tcPr>
            <w:tcW w:w="2160" w:type="dxa"/>
          </w:tcPr>
          <w:p w14:paraId="602937E5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2160" w:type="dxa"/>
          </w:tcPr>
          <w:p w14:paraId="2852335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74897B8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values (Male, Female, Other)</w:t>
            </w:r>
          </w:p>
        </w:tc>
        <w:tc>
          <w:tcPr>
            <w:tcW w:w="2160" w:type="dxa"/>
          </w:tcPr>
          <w:p w14:paraId="5955F1B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invalid/null → Error_Record</w:t>
            </w:r>
          </w:p>
        </w:tc>
      </w:tr>
      <w:tr w:rsidR="00FB7721" w:rsidRPr="00FB7721" w14:paraId="03917A61" w14:textId="77777777">
        <w:tc>
          <w:tcPr>
            <w:tcW w:w="2160" w:type="dxa"/>
          </w:tcPr>
          <w:p w14:paraId="398B32C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dob</w:t>
            </w:r>
          </w:p>
        </w:tc>
        <w:tc>
          <w:tcPr>
            <w:tcW w:w="2160" w:type="dxa"/>
          </w:tcPr>
          <w:p w14:paraId="2C27F9A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60" w:type="dxa"/>
          </w:tcPr>
          <w:p w14:paraId="14A12AB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 xml:space="preserve">valid date, </w:t>
            </w: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 xml:space="preserve">format yyyy-MM-dd, &lt; </w:t>
            </w: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current_date</w:t>
            </w:r>
          </w:p>
        </w:tc>
        <w:tc>
          <w:tcPr>
            <w:tcW w:w="2160" w:type="dxa"/>
          </w:tcPr>
          <w:p w14:paraId="05F0D7B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convert to ISO 8601 format; </w:t>
            </w: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invalid → Error_Record</w:t>
            </w:r>
          </w:p>
        </w:tc>
      </w:tr>
      <w:tr w:rsidR="00FB7721" w:rsidRPr="00FB7721" w14:paraId="7B989BF9" w14:textId="77777777">
        <w:tc>
          <w:tcPr>
            <w:tcW w:w="2160" w:type="dxa"/>
          </w:tcPr>
          <w:p w14:paraId="7F10935B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phone_number</w:t>
            </w:r>
          </w:p>
        </w:tc>
        <w:tc>
          <w:tcPr>
            <w:tcW w:w="2160" w:type="dxa"/>
          </w:tcPr>
          <w:p w14:paraId="39F20C2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15C85AC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phone format</w:t>
            </w:r>
          </w:p>
        </w:tc>
        <w:tc>
          <w:tcPr>
            <w:tcW w:w="2160" w:type="dxa"/>
          </w:tcPr>
          <w:p w14:paraId="424F69B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trim spaces; invalid → Error_Record</w:t>
            </w:r>
          </w:p>
        </w:tc>
      </w:tr>
      <w:tr w:rsidR="00FB7721" w:rsidRPr="00FB7721" w14:paraId="27493182" w14:textId="77777777">
        <w:tc>
          <w:tcPr>
            <w:tcW w:w="2160" w:type="dxa"/>
          </w:tcPr>
          <w:p w14:paraId="28A4ACA0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160" w:type="dxa"/>
          </w:tcPr>
          <w:p w14:paraId="507F31B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3AA23CA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email format</w:t>
            </w:r>
          </w:p>
        </w:tc>
        <w:tc>
          <w:tcPr>
            <w:tcW w:w="2160" w:type="dxa"/>
          </w:tcPr>
          <w:p w14:paraId="7CFD94F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lowercase standardization; invalid → Error_Record</w:t>
            </w:r>
          </w:p>
        </w:tc>
      </w:tr>
      <w:tr w:rsidR="0027532C" w:rsidRPr="00FB7721" w14:paraId="451523AE" w14:textId="77777777">
        <w:tc>
          <w:tcPr>
            <w:tcW w:w="2160" w:type="dxa"/>
          </w:tcPr>
          <w:p w14:paraId="0B0C6B10" w14:textId="470598D4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2160" w:type="dxa"/>
          </w:tcPr>
          <w:p w14:paraId="7673F1EB" w14:textId="4F4FB026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5914AB8C" w14:textId="6E5505B4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160" w:type="dxa"/>
          </w:tcPr>
          <w:p w14:paraId="0905F859" w14:textId="0785D909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27532C" w:rsidRPr="00FB7721" w14:paraId="38AB8A91" w14:textId="77777777">
        <w:tc>
          <w:tcPr>
            <w:tcW w:w="2160" w:type="dxa"/>
          </w:tcPr>
          <w:p w14:paraId="726ECE4D" w14:textId="068020B9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District</w:t>
            </w:r>
          </w:p>
        </w:tc>
        <w:tc>
          <w:tcPr>
            <w:tcW w:w="2160" w:type="dxa"/>
          </w:tcPr>
          <w:p w14:paraId="1FED4953" w14:textId="4C577DB7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6D22B79C" w14:textId="1024A193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</w:t>
            </w:r>
            <w:r w:rsidRPr="00FB77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null</w:t>
            </w:r>
          </w:p>
        </w:tc>
        <w:tc>
          <w:tcPr>
            <w:tcW w:w="2160" w:type="dxa"/>
          </w:tcPr>
          <w:p w14:paraId="67EAE04B" w14:textId="6A71BEC8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27532C" w:rsidRPr="00FB7721" w14:paraId="6EDDED43" w14:textId="77777777">
        <w:tc>
          <w:tcPr>
            <w:tcW w:w="2160" w:type="dxa"/>
          </w:tcPr>
          <w:p w14:paraId="4E5D501F" w14:textId="53140E62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created_date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FB7721" w:rsidRPr="00AD32E5" w14:paraId="6288EA85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C5655" w14:textId="77777777" w:rsidR="00AD32E5" w:rsidRPr="00AD32E5" w:rsidRDefault="00AD32E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AD32E5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TIMESTAMP</w:t>
                  </w:r>
                </w:p>
              </w:tc>
            </w:tr>
          </w:tbl>
          <w:p w14:paraId="3999E2E2" w14:textId="77777777" w:rsidR="00AD32E5" w:rsidRPr="00AD32E5" w:rsidRDefault="00AD32E5" w:rsidP="00FB772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21" w:rsidRPr="00AD32E5" w14:paraId="5C704E33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1C786" w14:textId="77777777" w:rsidR="00AD32E5" w:rsidRPr="00AD32E5" w:rsidRDefault="00AD32E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6CD7916C" w14:textId="77777777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14:paraId="24F2C61C" w14:textId="4B282BC7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date, &lt;= current_date</w:t>
            </w:r>
          </w:p>
        </w:tc>
        <w:tc>
          <w:tcPr>
            <w:tcW w:w="2160" w:type="dxa"/>
          </w:tcPr>
          <w:p w14:paraId="10A6ECFA" w14:textId="3DE665A8" w:rsidR="00AD32E5" w:rsidRPr="00FB7721" w:rsidRDefault="00AD32E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dates → Error_Record</w:t>
            </w:r>
          </w:p>
        </w:tc>
      </w:tr>
    </w:tbl>
    <w:p w14:paraId="3DFD1747" w14:textId="77777777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72CA79" w14:textId="525F59D4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4"/>
        <w:gridCol w:w="2158"/>
      </w:tblGrid>
      <w:tr w:rsidR="00FB7721" w:rsidRPr="00FB7721" w14:paraId="686215A9" w14:textId="77777777">
        <w:tc>
          <w:tcPr>
            <w:tcW w:w="2160" w:type="dxa"/>
          </w:tcPr>
          <w:p w14:paraId="1BCE48F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</w:t>
            </w: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lumn</w:t>
            </w:r>
          </w:p>
        </w:tc>
        <w:tc>
          <w:tcPr>
            <w:tcW w:w="2160" w:type="dxa"/>
          </w:tcPr>
          <w:p w14:paraId="53D210B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60" w:type="dxa"/>
          </w:tcPr>
          <w:p w14:paraId="3CD8D07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60" w:type="dxa"/>
          </w:tcPr>
          <w:p w14:paraId="64C1583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FB7721" w14:paraId="25A7351F" w14:textId="77777777">
        <w:tc>
          <w:tcPr>
            <w:tcW w:w="2160" w:type="dxa"/>
          </w:tcPr>
          <w:p w14:paraId="15E5F2E0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vehicle_id</w:t>
            </w:r>
          </w:p>
        </w:tc>
        <w:tc>
          <w:tcPr>
            <w:tcW w:w="2160" w:type="dxa"/>
          </w:tcPr>
          <w:p w14:paraId="31A3463B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5FCA0A8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60" w:type="dxa"/>
          </w:tcPr>
          <w:p w14:paraId="650255E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remove duplicates; null → Error_Record</w:t>
            </w:r>
          </w:p>
        </w:tc>
      </w:tr>
      <w:tr w:rsidR="00FB7721" w:rsidRPr="00FB7721" w14:paraId="36353C73" w14:textId="77777777">
        <w:tc>
          <w:tcPr>
            <w:tcW w:w="2160" w:type="dxa"/>
          </w:tcPr>
          <w:p w14:paraId="1AADBFC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160" w:type="dxa"/>
          </w:tcPr>
          <w:p w14:paraId="16A3F7A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2B5FEBB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valid FK</w:t>
            </w:r>
          </w:p>
        </w:tc>
        <w:tc>
          <w:tcPr>
            <w:tcW w:w="2160" w:type="dxa"/>
          </w:tcPr>
          <w:p w14:paraId="19E30B4D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FK/null → Error_Record</w:t>
            </w:r>
          </w:p>
        </w:tc>
      </w:tr>
      <w:tr w:rsidR="00FB7721" w:rsidRPr="00FB7721" w14:paraId="6E335F78" w14:textId="77777777">
        <w:tc>
          <w:tcPr>
            <w:tcW w:w="2160" w:type="dxa"/>
          </w:tcPr>
          <w:p w14:paraId="335CD97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plate_number</w:t>
            </w:r>
          </w:p>
        </w:tc>
        <w:tc>
          <w:tcPr>
            <w:tcW w:w="2160" w:type="dxa"/>
          </w:tcPr>
          <w:p w14:paraId="0C0EEA2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333A41D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60" w:type="dxa"/>
          </w:tcPr>
          <w:p w14:paraId="5CFCED95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 xml:space="preserve">uppercase </w:t>
            </w: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standardization; invalid/null → Error_Record</w:t>
            </w:r>
          </w:p>
        </w:tc>
      </w:tr>
      <w:tr w:rsidR="00FB7721" w:rsidRPr="00FB7721" w14:paraId="06AD89E9" w14:textId="77777777">
        <w:tc>
          <w:tcPr>
            <w:tcW w:w="2160" w:type="dxa"/>
          </w:tcPr>
          <w:p w14:paraId="284DB6E1" w14:textId="43F72FD7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vehicle_brand</w:t>
            </w:r>
          </w:p>
        </w:tc>
        <w:tc>
          <w:tcPr>
            <w:tcW w:w="2160" w:type="dxa"/>
          </w:tcPr>
          <w:p w14:paraId="486D9967" w14:textId="2AF28FB3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2FA2CFB9" w14:textId="6F8C267F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21" w:rsidRPr="00C20725" w14:paraId="733B6305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0C10F" w14:textId="77777777" w:rsidR="00C20725" w:rsidRPr="00C20725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48529959" w14:textId="77777777" w:rsidR="00C20725" w:rsidRPr="00C20725" w:rsidRDefault="00C20725" w:rsidP="00FB772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FB7721" w:rsidRPr="00C20725" w14:paraId="40B703F8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1BFC7" w14:textId="77777777" w:rsidR="00C20725" w:rsidRPr="00C20725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C20725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capitalize standardization; null → Error_Record</w:t>
                  </w:r>
                </w:p>
              </w:tc>
            </w:tr>
          </w:tbl>
          <w:p w14:paraId="1407B4BE" w14:textId="77777777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7532C" w:rsidRPr="00FB7721" w14:paraId="473439BF" w14:textId="77777777">
        <w:tc>
          <w:tcPr>
            <w:tcW w:w="2160" w:type="dxa"/>
          </w:tcPr>
          <w:p w14:paraId="5601BBBD" w14:textId="0B954B8E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vehicle_model</w:t>
            </w:r>
          </w:p>
        </w:tc>
        <w:tc>
          <w:tcPr>
            <w:tcW w:w="2160" w:type="dxa"/>
          </w:tcPr>
          <w:p w14:paraId="1B8C174E" w14:textId="3A777651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60" w:type="dxa"/>
          </w:tcPr>
          <w:p w14:paraId="6866D669" w14:textId="2F1FF4D2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160" w:type="dxa"/>
          </w:tcPr>
          <w:p w14:paraId="4C3C7A7F" w14:textId="320C7B33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27532C" w:rsidRPr="00FB7721" w14:paraId="1BD2A65B" w14:textId="77777777">
        <w:tc>
          <w:tcPr>
            <w:tcW w:w="2160" w:type="dxa"/>
          </w:tcPr>
          <w:p w14:paraId="3389CB3F" w14:textId="3F276DFE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manufacture_year</w:t>
            </w:r>
          </w:p>
        </w:tc>
        <w:tc>
          <w:tcPr>
            <w:tcW w:w="2160" w:type="dxa"/>
          </w:tcPr>
          <w:p w14:paraId="4847078D" w14:textId="7E2AA864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60" w:type="dxa"/>
          </w:tcPr>
          <w:p w14:paraId="67F999FE" w14:textId="6CCC57A1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between 1980 and current_year</w:t>
            </w:r>
          </w:p>
        </w:tc>
        <w:tc>
          <w:tcPr>
            <w:tcW w:w="2160" w:type="dxa"/>
          </w:tcPr>
          <w:p w14:paraId="6D958315" w14:textId="05E30405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  <w:tr w:rsidR="00FB7721" w:rsidRPr="00FB7721" w14:paraId="3D6E8F35" w14:textId="77777777">
        <w:tc>
          <w:tcPr>
            <w:tcW w:w="2160" w:type="dxa"/>
          </w:tcPr>
          <w:p w14:paraId="43E25F7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vehicle_value</w:t>
            </w:r>
          </w:p>
        </w:tc>
        <w:tc>
          <w:tcPr>
            <w:tcW w:w="2160" w:type="dxa"/>
          </w:tcPr>
          <w:p w14:paraId="5E759FE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2160" w:type="dxa"/>
          </w:tcPr>
          <w:p w14:paraId="6184B09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&gt; 0</w:t>
            </w:r>
          </w:p>
        </w:tc>
        <w:tc>
          <w:tcPr>
            <w:tcW w:w="2160" w:type="dxa"/>
          </w:tcPr>
          <w:p w14:paraId="3A788AB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</w:tbl>
    <w:p w14:paraId="5578C057" w14:textId="38B6EE56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CE227D7" w14:textId="595C2170" w:rsidR="00C20725" w:rsidRPr="00FB7721" w:rsidRDefault="00FB7721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agents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593"/>
        <w:gridCol w:w="2099"/>
        <w:gridCol w:w="3253"/>
      </w:tblGrid>
      <w:tr w:rsidR="00FB7721" w:rsidRPr="00C20725" w14:paraId="0D5B3C45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9A39E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6A1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48DE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23E028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20725" w14:paraId="5EB46755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3DF76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074C6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CD80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875AD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C20725" w14:paraId="5D5C0BAE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0C6F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2CF06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E4B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6ED13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spaces; null → Error_Record</w:t>
            </w:r>
          </w:p>
        </w:tc>
      </w:tr>
      <w:tr w:rsidR="00FB7721" w:rsidRPr="00C20725" w14:paraId="5C8CA380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0BF9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094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AB18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68763B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standardization; null → Error_Record</w:t>
            </w:r>
          </w:p>
        </w:tc>
      </w:tr>
      <w:tr w:rsidR="00FB7721" w:rsidRPr="00C20725" w14:paraId="4822918C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95F3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5675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94EB7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D9679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standardization; null → Error_Record</w:t>
            </w:r>
          </w:p>
        </w:tc>
      </w:tr>
      <w:tr w:rsidR="00FB7721" w:rsidRPr="00C20725" w14:paraId="0E8E33FE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8FC8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manager_name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E96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44D0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2B41F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FB7721" w:rsidRPr="00C20725" w14:paraId="73F32062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D3E8A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4EE8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E917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5EABD7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dates → Error_Record</w:t>
            </w:r>
          </w:p>
        </w:tc>
      </w:tr>
    </w:tbl>
    <w:p w14:paraId="2928FDA9" w14:textId="0321D5D8" w:rsidR="00C20725" w:rsidRPr="00FB7721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157C50" w14:textId="4274F4EC" w:rsidR="00C20725" w:rsidRPr="00FB7721" w:rsidRDefault="00C20725" w:rsidP="00FB7721">
      <w:pPr>
        <w:pStyle w:val="Heading2"/>
        <w:rPr>
          <w:rFonts w:cs="Times New Roman"/>
        </w:rPr>
      </w:pPr>
      <w:r w:rsidRPr="00FB7721">
        <w:rPr>
          <w:rFonts w:cs="Times New Roman"/>
        </w:rPr>
        <w:t>insurance_providers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147"/>
        <w:gridCol w:w="1697"/>
        <w:gridCol w:w="4072"/>
      </w:tblGrid>
      <w:tr w:rsidR="00FB7721" w:rsidRPr="00C20725" w14:paraId="30709FB9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1B80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E91D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D5A5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BEA94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20725" w14:paraId="3BB15988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C460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6B7B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273B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DD3E7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duplicates/null → Error_Record</w:t>
            </w:r>
          </w:p>
        </w:tc>
      </w:tr>
      <w:tr w:rsidR="00FB7721" w:rsidRPr="00C20725" w14:paraId="02228ACD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4802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48E5E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662D9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AE9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spaces; null → Error_Record</w:t>
            </w:r>
          </w:p>
        </w:tc>
      </w:tr>
      <w:tr w:rsidR="00FB7721" w:rsidRPr="00C20725" w14:paraId="6FA73503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3927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5ED3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9501B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B2EFD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standardization; null → Error_Record</w:t>
            </w:r>
          </w:p>
        </w:tc>
      </w:tr>
      <w:tr w:rsidR="00FB7721" w:rsidRPr="00C20725" w14:paraId="015A032C" w14:textId="77777777" w:rsidTr="00C207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999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active_flag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8C1C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DE80B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(Y, 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1BF38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</w:tbl>
    <w:p w14:paraId="1BE4E2C5" w14:textId="77777777" w:rsidR="00C20725" w:rsidRPr="00FB7721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477AC84" w14:textId="404A5338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quotation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903"/>
        <w:gridCol w:w="2298"/>
        <w:gridCol w:w="1993"/>
      </w:tblGrid>
      <w:tr w:rsidR="00FB7721" w:rsidRPr="00C54BF2" w14:paraId="69A24D49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5B69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B8FA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30C2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76122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54BF2" w14:paraId="4C3B4F03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BC66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84CC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D19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44C4B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C54BF2" w14:paraId="1D1F1ABE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2F83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90C7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F9A0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3E68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C54BF2" w14:paraId="4291F4E1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1ABD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A0F2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41FE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29183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 → Error_Record</w:t>
            </w:r>
          </w:p>
        </w:tc>
      </w:tr>
      <w:tr w:rsidR="00FB7721" w:rsidRPr="00C54BF2" w14:paraId="71B22F8F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C36D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11E3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1EA4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61AE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C54BF2" w14:paraId="6F711DDB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76AA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42DB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A882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format yyyy-MM-dd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46A69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  <w:tr w:rsidR="00FB7721" w:rsidRPr="00C54BF2" w14:paraId="6BEBF741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34D3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741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A88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(QUOTED, ACCEPTED, REJECTED, EXPIRED, CONVERTED)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4778A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C54BF2" w14:paraId="045E77F4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963F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package_code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9FA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1983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A313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C54BF2" w14:paraId="0592445D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C79D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C3CA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E8D1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3738F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C54BF2" w14:paraId="3DA32FE1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5606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quotation_expiry_date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273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DFE2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format yyyy-MM-dd, &gt;= 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9B80A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</w:tbl>
    <w:p w14:paraId="4B1339A3" w14:textId="3870A0D5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3D6D9E7" w14:textId="42DCC648" w:rsidR="00C54BF2" w:rsidRPr="001A776C" w:rsidRDefault="00C54BF2" w:rsidP="001A776C">
      <w:pPr>
        <w:pStyle w:val="Heading2"/>
        <w:rPr>
          <w:rFonts w:cs="Times New Roman"/>
        </w:rPr>
      </w:pPr>
      <w:r w:rsidRPr="001A776C">
        <w:rPr>
          <w:rFonts w:cs="Times New Roman"/>
        </w:rPr>
        <w:t>quotation_item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1903"/>
        <w:gridCol w:w="2140"/>
        <w:gridCol w:w="2498"/>
      </w:tblGrid>
      <w:tr w:rsidR="00FB7721" w:rsidRPr="00C54BF2" w14:paraId="38EE039E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A62D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D94A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F69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29996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54BF2" w14:paraId="12F58F1D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D950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quotation_item_id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ACBB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6F33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AD71D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C54BF2" w14:paraId="220965C5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19F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1B934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E604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7176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invalid FK/null → </w:t>
            </w: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Error_Record</w:t>
            </w:r>
          </w:p>
        </w:tc>
      </w:tr>
      <w:tr w:rsidR="00FB7721" w:rsidRPr="00C54BF2" w14:paraId="7E9F8622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1F58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coverage_type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445E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9B7C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8C54D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C54BF2" w14:paraId="7CB6A8FC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9B1E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9AB0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2FE6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E6FE4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C54BF2" w14:paraId="19735ACD" w14:textId="77777777" w:rsidTr="00C54BF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DC3A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deductible_amount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7E47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47A4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&lt; 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24CA5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</w:tbl>
    <w:p w14:paraId="2AAF8722" w14:textId="796F333A" w:rsidR="00C54BF2" w:rsidRPr="00FB7721" w:rsidRDefault="00C54BF2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A0D2039" w14:textId="6E761C6F" w:rsidR="00C54BF2" w:rsidRPr="00FB7721" w:rsidRDefault="001A776C" w:rsidP="001A776C">
      <w:pPr>
        <w:pStyle w:val="Heading1"/>
        <w:rPr>
          <w:lang w:val="vi-VN"/>
        </w:rPr>
      </w:pPr>
      <w:r w:rsidRPr="00FB7721">
        <w:t>DATABASE: INSURANCE_POLICY_DB</w:t>
      </w:r>
    </w:p>
    <w:p w14:paraId="3B96FA8E" w14:textId="3AD302B5" w:rsidR="00BE6CAF" w:rsidRPr="00FB7721" w:rsidRDefault="001A776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t>policy_info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903"/>
        <w:gridCol w:w="1837"/>
        <w:gridCol w:w="2945"/>
      </w:tblGrid>
      <w:tr w:rsidR="00FB7721" w:rsidRPr="00F21702" w14:paraId="281D197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8A3BC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E2CF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F555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90BF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F21702" w14:paraId="789AAEE2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7959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CE9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04F7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D6A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21702" w14:paraId="1EB95C90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4107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92C9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FBB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496C9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21702" w14:paraId="63AAD284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0B4F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1BF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A76B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991C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21702" w14:paraId="19C0D5E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AED8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6B97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511BF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reference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6A33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F21702" w14:paraId="3B3C5DB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56C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D42A0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B34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unique, pattern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7FC7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null/dup → Error_Record</w:t>
            </w:r>
          </w:p>
        </w:tc>
      </w:tr>
      <w:tr w:rsidR="00FB7721" w:rsidRPr="00F21702" w14:paraId="78A8DE81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B13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056F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5FBF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valid </w:t>
            </w: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date, &lt;= 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9E6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 xml:space="preserve">ISO 8601 format; </w:t>
            </w: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invalid/null → Error_Record</w:t>
            </w:r>
          </w:p>
        </w:tc>
      </w:tr>
      <w:tr w:rsidR="00FB7721" w:rsidRPr="00F21702" w14:paraId="28D757FA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CF0F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policy_end_date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47E4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E62F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 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2B05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F21702" w14:paraId="2200DEC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E0B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7D6F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DF58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1204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invalid/null → Error_Record</w:t>
            </w:r>
          </w:p>
        </w:tc>
      </w:tr>
      <w:tr w:rsidR="00FB7721" w:rsidRPr="00F21702" w14:paraId="492420C9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01420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0C53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0A7F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833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F21702" w14:paraId="14168A1E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9B4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issued_date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FD7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23A1C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C1E6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 date → Error_Record</w:t>
            </w:r>
          </w:p>
        </w:tc>
      </w:tr>
    </w:tbl>
    <w:p w14:paraId="7C48D6DF" w14:textId="4FF312CB" w:rsidR="00BE6CAF" w:rsidRPr="00FB7721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B772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B24E757" w14:textId="7B3E2463" w:rsidR="00FB7721" w:rsidRPr="001A776C" w:rsidRDefault="001A776C" w:rsidP="001A776C">
      <w:pPr>
        <w:pStyle w:val="Heading2"/>
        <w:rPr>
          <w:lang w:val="vi-VN"/>
        </w:rPr>
      </w:pPr>
      <w:r w:rsidRPr="001A776C">
        <w:rPr>
          <w:lang w:val="vi-VN"/>
        </w:rPr>
        <w:t>c</w:t>
      </w:r>
      <w:r w:rsidR="00FB7721" w:rsidRPr="001A776C">
        <w:rPr>
          <w:lang w:val="vi-VN"/>
        </w:rPr>
        <w:t>ancellation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903"/>
        <w:gridCol w:w="2251"/>
        <w:gridCol w:w="2315"/>
      </w:tblGrid>
      <w:tr w:rsidR="00FB7721" w:rsidRPr="00FB7721" w14:paraId="4A91643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E0D3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664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777F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BFA0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FB7721" w14:paraId="74F1EE8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A55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C5A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CEAC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8026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B7721" w14:paraId="26C99EE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8B69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0A68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1585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 → policy_info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60A6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B7721" w14:paraId="08DEE77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1F86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47F1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D254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&gt;= 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A893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FB7721" w14:paraId="439125B9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1C44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4872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2B4F1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47B7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uppercase standardization; null/invalid → </w:t>
            </w: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Error_Record</w:t>
            </w:r>
          </w:p>
        </w:tc>
      </w:tr>
      <w:tr w:rsidR="00FB7721" w:rsidRPr="00FB7721" w14:paraId="01DCBA0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10B7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refund_amount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A53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C8978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numeric, &lt;= 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2B3E8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null → 0; negative → Error_Record</w:t>
            </w:r>
          </w:p>
        </w:tc>
      </w:tr>
    </w:tbl>
    <w:p w14:paraId="70919B02" w14:textId="77777777" w:rsidR="00FB7721" w:rsidRPr="00FB7721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168167C" w14:textId="1253BF12" w:rsidR="00BE6CAF" w:rsidRPr="00FB7721" w:rsidRDefault="001A776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t>payment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1903"/>
        <w:gridCol w:w="1760"/>
        <w:gridCol w:w="2633"/>
      </w:tblGrid>
      <w:tr w:rsidR="00FB7721" w:rsidRPr="00FB7721" w14:paraId="0BFFF5BE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33EF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41E8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3870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89B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FB7721" w14:paraId="00ADCCC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33FB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FD9B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149E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C203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B7721" w14:paraId="7A995EE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E6F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B6A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4DBA1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 → policy_info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7F0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B7721" w14:paraId="5C4503EF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AB8E1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37E6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5407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B3A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future/null → Error_Record</w:t>
            </w:r>
          </w:p>
        </w:tc>
      </w:tr>
      <w:tr w:rsidR="00FB7721" w:rsidRPr="00FB7721" w14:paraId="0EF0D936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4CCF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874E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92D8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3228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null/invalid → Error_Record</w:t>
            </w:r>
          </w:p>
        </w:tc>
      </w:tr>
      <w:tr w:rsidR="00FB7721" w:rsidRPr="00FB7721" w14:paraId="156F1C50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99C0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4515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2A19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F313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null/invalid → Error_Record</w:t>
            </w:r>
          </w:p>
        </w:tc>
      </w:tr>
      <w:tr w:rsidR="00FB7721" w:rsidRPr="00FB7721" w14:paraId="6DC5A1C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DF80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15C5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0651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354B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FB7721" w14:paraId="16F966BD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636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transaction_reference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F2A7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DA161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unique, pattern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C0E8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null/dup → Error_Record</w:t>
            </w:r>
          </w:p>
        </w:tc>
      </w:tr>
    </w:tbl>
    <w:p w14:paraId="354FB983" w14:textId="77777777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E8CB42D" w14:textId="77777777" w:rsidR="00BE6CAF" w:rsidRPr="00FB7721" w:rsidRDefault="0027532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t>S</w:t>
      </w:r>
      <w:r w:rsidRPr="00FB7721">
        <w:rPr>
          <w:rFonts w:cs="Times New Roman"/>
        </w:rPr>
        <w:t>tandard Date &amp; Timestamp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B7721" w:rsidRPr="00FB7721" w14:paraId="3C56AAF4" w14:textId="77777777">
        <w:tc>
          <w:tcPr>
            <w:tcW w:w="2880" w:type="dxa"/>
          </w:tcPr>
          <w:p w14:paraId="06E8F72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  <w:tc>
          <w:tcPr>
            <w:tcW w:w="2880" w:type="dxa"/>
          </w:tcPr>
          <w:p w14:paraId="325EF7C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Standard Format</w:t>
            </w:r>
          </w:p>
        </w:tc>
        <w:tc>
          <w:tcPr>
            <w:tcW w:w="2880" w:type="dxa"/>
          </w:tcPr>
          <w:p w14:paraId="005447E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</w:p>
        </w:tc>
      </w:tr>
      <w:tr w:rsidR="00FB7721" w:rsidRPr="00FB7721" w14:paraId="2894D682" w14:textId="77777777">
        <w:tc>
          <w:tcPr>
            <w:tcW w:w="2880" w:type="dxa"/>
          </w:tcPr>
          <w:p w14:paraId="63E9242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880" w:type="dxa"/>
          </w:tcPr>
          <w:p w14:paraId="021D391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yyyy-MM-dd</w:t>
            </w:r>
          </w:p>
        </w:tc>
        <w:tc>
          <w:tcPr>
            <w:tcW w:w="2880" w:type="dxa"/>
          </w:tcPr>
          <w:p w14:paraId="362445C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2026-05-26</w:t>
            </w:r>
          </w:p>
        </w:tc>
      </w:tr>
      <w:tr w:rsidR="00FB7721" w:rsidRPr="00FB7721" w14:paraId="2998D9AE" w14:textId="77777777">
        <w:tc>
          <w:tcPr>
            <w:tcW w:w="2880" w:type="dxa"/>
          </w:tcPr>
          <w:p w14:paraId="70F5F81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880" w:type="dxa"/>
          </w:tcPr>
          <w:p w14:paraId="273B736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yyyy-MM-dd HH:</w:t>
            </w:r>
            <w:proofErr w:type="gramStart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mm:ss.SSS</w:t>
            </w:r>
            <w:proofErr w:type="gramEnd"/>
          </w:p>
        </w:tc>
        <w:tc>
          <w:tcPr>
            <w:tcW w:w="2880" w:type="dxa"/>
          </w:tcPr>
          <w:p w14:paraId="2EC729B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2026-05-26 08:49:15.063</w:t>
            </w:r>
          </w:p>
        </w:tc>
      </w:tr>
    </w:tbl>
    <w:p w14:paraId="67E3AD84" w14:textId="77777777" w:rsidR="0027532C" w:rsidRPr="00FB7721" w:rsidRDefault="0027532C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27532C" w:rsidRPr="00FB77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76C"/>
    <w:rsid w:val="0027532C"/>
    <w:rsid w:val="0029639D"/>
    <w:rsid w:val="00300B8D"/>
    <w:rsid w:val="00326F90"/>
    <w:rsid w:val="00391177"/>
    <w:rsid w:val="009A7088"/>
    <w:rsid w:val="00AA1D8D"/>
    <w:rsid w:val="00AD32E5"/>
    <w:rsid w:val="00B47730"/>
    <w:rsid w:val="00BE6CAF"/>
    <w:rsid w:val="00C20725"/>
    <w:rsid w:val="00C54BF2"/>
    <w:rsid w:val="00CB0664"/>
    <w:rsid w:val="00EF1F4C"/>
    <w:rsid w:val="00F21702"/>
    <w:rsid w:val="00FB7721"/>
    <w:rsid w:val="00FC693F"/>
    <w:rsid w:val="00F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12C0B"/>
  <w14:defaultImageDpi w14:val="300"/>
  <w15:docId w15:val="{39079C54-96E0-4A2D-BA93-0D68E3D4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721"/>
  </w:style>
  <w:style w:type="paragraph" w:styleId="Heading1">
    <w:name w:val="heading 1"/>
    <w:basedOn w:val="Normal"/>
    <w:next w:val="Normal"/>
    <w:link w:val="Heading1Char"/>
    <w:uiPriority w:val="9"/>
    <w:qFormat/>
    <w:rsid w:val="001A776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76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A776C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76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NormalWeb">
    <w:name w:val="Normal (Web)"/>
    <w:basedOn w:val="Normal"/>
    <w:uiPriority w:val="99"/>
    <w:unhideWhenUsed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9A7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221124029130@due.udn.vn</cp:lastModifiedBy>
  <cp:revision>2</cp:revision>
  <dcterms:created xsi:type="dcterms:W3CDTF">2026-05-28T09:05:00Z</dcterms:created>
  <dcterms:modified xsi:type="dcterms:W3CDTF">2026-05-28T09:05:00Z</dcterms:modified>
  <cp:category/>
</cp:coreProperties>
</file>